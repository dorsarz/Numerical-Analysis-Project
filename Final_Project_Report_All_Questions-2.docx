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36139" w14:textId="6743B933" w:rsidR="004F097D" w:rsidRDefault="00000000" w:rsidP="00C90335">
      <w:pPr>
        <w:bidi/>
        <w:spacing w:before="480" w:after="360"/>
      </w:pPr>
      <w:r>
        <w:rPr>
          <w:b/>
          <w:color w:val="1A365D"/>
          <w:sz w:val="36"/>
        </w:rPr>
        <w:t xml:space="preserve">گزارش </w:t>
      </w:r>
      <w:proofErr w:type="spellStart"/>
      <w:r>
        <w:rPr>
          <w:b/>
          <w:color w:val="1A365D"/>
          <w:sz w:val="36"/>
        </w:rPr>
        <w:t>پروژه</w:t>
      </w:r>
      <w:proofErr w:type="spellEnd"/>
      <w:r>
        <w:rPr>
          <w:b/>
          <w:color w:val="1A365D"/>
          <w:sz w:val="36"/>
        </w:rPr>
        <w:t xml:space="preserve"> </w:t>
      </w:r>
    </w:p>
    <w:p w14:paraId="43959602" w14:textId="48AD06C8" w:rsidR="004F097D" w:rsidRDefault="00000000" w:rsidP="00C90335">
      <w:pPr>
        <w:bidi/>
        <w:spacing w:before="360" w:after="200"/>
      </w:pPr>
      <w:proofErr w:type="spellStart"/>
      <w:r>
        <w:rPr>
          <w:b/>
          <w:color w:val="1A365D"/>
          <w:sz w:val="28"/>
        </w:rPr>
        <w:t>سوال</w:t>
      </w:r>
      <w:proofErr w:type="spellEnd"/>
      <w:r>
        <w:rPr>
          <w:b/>
          <w:color w:val="1A365D"/>
          <w:sz w:val="28"/>
        </w:rPr>
        <w:t xml:space="preserve"> ۱: </w:t>
      </w:r>
      <w:proofErr w:type="spellStart"/>
      <w:r>
        <w:rPr>
          <w:b/>
          <w:color w:val="1A365D"/>
          <w:sz w:val="28"/>
        </w:rPr>
        <w:t>درونیابی</w:t>
      </w:r>
      <w:proofErr w:type="spellEnd"/>
      <w:r>
        <w:rPr>
          <w:b/>
          <w:color w:val="1A365D"/>
          <w:sz w:val="28"/>
        </w:rPr>
        <w:t xml:space="preserve"> </w:t>
      </w:r>
      <w:proofErr w:type="spellStart"/>
      <w:proofErr w:type="gramStart"/>
      <w:r>
        <w:rPr>
          <w:b/>
          <w:color w:val="1A365D"/>
          <w:sz w:val="28"/>
        </w:rPr>
        <w:t>ریاضی</w:t>
      </w:r>
      <w:proofErr w:type="spellEnd"/>
      <w:r w:rsidR="00C90335">
        <w:rPr>
          <w:rFonts w:hint="cs"/>
          <w:b/>
          <w:color w:val="1A365D"/>
          <w:sz w:val="28"/>
          <w:rtl/>
        </w:rPr>
        <w:t>(</w:t>
      </w:r>
      <w:r>
        <w:rPr>
          <w:b/>
          <w:color w:val="1A365D"/>
          <w:sz w:val="28"/>
        </w:rPr>
        <w:t xml:space="preserve"> </w:t>
      </w:r>
      <w:proofErr w:type="spellStart"/>
      <w:r>
        <w:rPr>
          <w:b/>
          <w:color w:val="1A365D"/>
          <w:sz w:val="28"/>
        </w:rPr>
        <w:t>لاگرانژ</w:t>
      </w:r>
      <w:proofErr w:type="spellEnd"/>
      <w:proofErr w:type="gramEnd"/>
      <w:r>
        <w:rPr>
          <w:b/>
          <w:color w:val="1A365D"/>
          <w:sz w:val="28"/>
        </w:rPr>
        <w:t xml:space="preserve"> و </w:t>
      </w:r>
      <w:proofErr w:type="spellStart"/>
      <w:r>
        <w:rPr>
          <w:b/>
          <w:color w:val="1A365D"/>
          <w:sz w:val="28"/>
        </w:rPr>
        <w:t>اسپلاین</w:t>
      </w:r>
      <w:proofErr w:type="spellEnd"/>
      <w:r>
        <w:rPr>
          <w:b/>
          <w:color w:val="1A365D"/>
          <w:sz w:val="28"/>
        </w:rPr>
        <w:t xml:space="preserve"> </w:t>
      </w:r>
      <w:proofErr w:type="spellStart"/>
      <w:r>
        <w:rPr>
          <w:b/>
          <w:color w:val="1A365D"/>
          <w:sz w:val="28"/>
        </w:rPr>
        <w:t>مکعبی</w:t>
      </w:r>
      <w:proofErr w:type="spellEnd"/>
      <w:r w:rsidR="00C90335">
        <w:rPr>
          <w:rFonts w:hint="cs"/>
          <w:b/>
          <w:color w:val="1A365D"/>
          <w:sz w:val="28"/>
          <w:rtl/>
        </w:rPr>
        <w:t>)</w:t>
      </w:r>
    </w:p>
    <w:p w14:paraId="5CA89D72" w14:textId="77777777" w:rsidR="004F097D" w:rsidRDefault="00000000" w:rsidP="00C90335">
      <w:pPr>
        <w:bidi/>
      </w:pPr>
      <w:r>
        <w:t>در این بخش، هدف یافتن ضابطه دقیق دو روش درونیابی لاگرانژ و اسپلاین مکعبی طبیعی برای مجموعه‌ای از نقاط داده شده است:</w:t>
      </w:r>
    </w:p>
    <w:p w14:paraId="4BAD0CA2" w14:textId="77777777" w:rsidR="004F097D" w:rsidRDefault="00000000" w:rsidP="00C90335">
      <w:pPr>
        <w:bidi/>
      </w:pPr>
      <w:r>
        <w:rPr>
          <w:b/>
        </w:rPr>
        <w:t>(1,1) , (2,3) , (3,5) , (4,8) , (5,5) , (6,2)</w:t>
      </w:r>
    </w:p>
    <w:p w14:paraId="1C3AF72C" w14:textId="2282B08C" w:rsidR="004F097D" w:rsidRDefault="00000000" w:rsidP="00C90335">
      <w:pPr>
        <w:bidi/>
        <w:spacing w:before="240"/>
        <w:rPr>
          <w:rtl/>
        </w:rPr>
      </w:pPr>
      <w:r>
        <w:rPr>
          <w:b/>
          <w:color w:val="4A5568"/>
          <w:sz w:val="24"/>
        </w:rPr>
        <w:t xml:space="preserve">۱.۱. </w:t>
      </w:r>
      <w:proofErr w:type="spellStart"/>
      <w:r>
        <w:rPr>
          <w:b/>
          <w:color w:val="4A5568"/>
          <w:sz w:val="24"/>
        </w:rPr>
        <w:t>تشریح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گام‌به‌گام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پیاده‌سازی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کد</w:t>
      </w:r>
      <w:proofErr w:type="spellEnd"/>
    </w:p>
    <w:p w14:paraId="5C0ABB96" w14:textId="572DDFD2" w:rsidR="00C90335" w:rsidRPr="00C90335" w:rsidRDefault="00C90335" w:rsidP="00C90335">
      <w:pPr>
        <w:bidi/>
        <w:spacing w:before="240"/>
        <w:rPr>
          <w:rFonts w:cs="Arial"/>
        </w:rPr>
      </w:pPr>
      <w:proofErr w:type="spellStart"/>
      <w:r w:rsidRPr="00C90335">
        <w:rPr>
          <w:rFonts w:cs="Arial"/>
          <w:color w:val="000000"/>
          <w:rtl/>
        </w:rPr>
        <w:t>برای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پیاده‌سازی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دقیق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ریاضی</w:t>
      </w:r>
      <w:proofErr w:type="spellEnd"/>
      <w:r w:rsidRPr="00C90335">
        <w:rPr>
          <w:rFonts w:cs="Arial"/>
          <w:color w:val="000000"/>
          <w:rtl/>
        </w:rPr>
        <w:t xml:space="preserve">، از دو </w:t>
      </w:r>
      <w:proofErr w:type="spellStart"/>
      <w:r w:rsidRPr="00C90335">
        <w:rPr>
          <w:rFonts w:cs="Arial"/>
          <w:color w:val="000000"/>
          <w:rtl/>
        </w:rPr>
        <w:t>کتابخانه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اصلی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پایتون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یعنی</w:t>
      </w:r>
      <w:proofErr w:type="spellEnd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proofErr w:type="spellStart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SymPy</w:t>
      </w:r>
      <w:proofErr w:type="spellEnd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r>
        <w:rPr>
          <w:rStyle w:val="HTMLCode"/>
          <w:rFonts w:ascii="Arial" w:eastAsiaTheme="minorEastAsia" w:hAnsi="Arial" w:cs="Arial" w:hint="cs"/>
          <w:color w:val="000000"/>
          <w:sz w:val="22"/>
          <w:szCs w:val="22"/>
          <w:rtl/>
        </w:rPr>
        <w:t xml:space="preserve"> (</w:t>
      </w:r>
      <w:proofErr w:type="spellStart"/>
      <w:r w:rsidRPr="00C90335">
        <w:rPr>
          <w:rFonts w:cs="Arial"/>
          <w:color w:val="000000"/>
          <w:rtl/>
        </w:rPr>
        <w:t>برای</w:t>
      </w:r>
      <w:proofErr w:type="spellEnd"/>
      <w:r w:rsidRPr="00C90335">
        <w:rPr>
          <w:rFonts w:cs="Arial"/>
          <w:color w:val="000000"/>
          <w:rtl/>
        </w:rPr>
        <w:t xml:space="preserve"> محاسبات </w:t>
      </w:r>
      <w:proofErr w:type="spellStart"/>
      <w:r w:rsidRPr="00C90335">
        <w:rPr>
          <w:rFonts w:cs="Arial"/>
          <w:color w:val="000000"/>
          <w:rtl/>
        </w:rPr>
        <w:t>نمادین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gramStart"/>
      <w:r w:rsidRPr="00C90335">
        <w:rPr>
          <w:rFonts w:cs="Arial"/>
          <w:color w:val="000000"/>
          <w:rtl/>
        </w:rPr>
        <w:t>و استخراج</w:t>
      </w:r>
      <w:proofErr w:type="gram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فرمول‌های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دقیق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کسری</w:t>
      </w:r>
      <w:proofErr w:type="spellEnd"/>
      <w:r w:rsidRPr="00C90335">
        <w:rPr>
          <w:rFonts w:cs="Arial"/>
          <w:color w:val="000000"/>
          <w:rtl/>
        </w:rPr>
        <w:t>) و</w:t>
      </w:r>
      <w:r w:rsidRPr="00C90335">
        <w:rPr>
          <w:rStyle w:val="apple-converted-space"/>
          <w:rFonts w:cs="Arial"/>
          <w:color w:val="000000"/>
          <w:rtl/>
        </w:rPr>
        <w:t> </w:t>
      </w:r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'SciPy'</w:t>
      </w:r>
      <w:r>
        <w:rPr>
          <w:rStyle w:val="HTMLCode"/>
          <w:rFonts w:ascii="Arial" w:eastAsiaTheme="minorEastAsia" w:hAnsi="Arial" w:cs="Arial" w:hint="cs"/>
          <w:color w:val="000000"/>
          <w:sz w:val="22"/>
          <w:szCs w:val="22"/>
          <w:rtl/>
        </w:rPr>
        <w:t xml:space="preserve"> </w:t>
      </w:r>
      <w:proofErr w:type="gramStart"/>
      <w:r>
        <w:rPr>
          <w:rStyle w:val="HTMLCode"/>
          <w:rFonts w:ascii="Arial" w:eastAsiaTheme="minorEastAsia" w:hAnsi="Arial" w:cs="Arial" w:hint="cs"/>
          <w:color w:val="000000"/>
          <w:sz w:val="22"/>
          <w:szCs w:val="22"/>
          <w:rtl/>
        </w:rPr>
        <w:t>(</w:t>
      </w:r>
      <w:r w:rsidRPr="00C90335">
        <w:rPr>
          <w:rStyle w:val="apple-converted-space"/>
          <w:rFonts w:cs="Arial"/>
          <w:color w:val="000000"/>
        </w:rPr>
        <w:t> </w:t>
      </w:r>
      <w:proofErr w:type="spellStart"/>
      <w:r w:rsidRPr="00C90335">
        <w:rPr>
          <w:rFonts w:cs="Arial"/>
          <w:color w:val="000000"/>
          <w:rtl/>
        </w:rPr>
        <w:t>برای</w:t>
      </w:r>
      <w:proofErr w:type="spellEnd"/>
      <w:proofErr w:type="gramEnd"/>
      <w:r w:rsidRPr="00C90335">
        <w:rPr>
          <w:rFonts w:cs="Arial"/>
          <w:color w:val="000000"/>
          <w:rtl/>
        </w:rPr>
        <w:t xml:space="preserve"> محاسبات </w:t>
      </w:r>
      <w:proofErr w:type="spellStart"/>
      <w:r w:rsidRPr="00C90335">
        <w:rPr>
          <w:rFonts w:cs="Arial"/>
          <w:color w:val="000000"/>
          <w:rtl/>
        </w:rPr>
        <w:t>سریع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عددی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gramStart"/>
      <w:r w:rsidRPr="00C90335">
        <w:rPr>
          <w:rFonts w:cs="Arial"/>
          <w:color w:val="000000"/>
          <w:rtl/>
        </w:rPr>
        <w:t xml:space="preserve">و </w:t>
      </w:r>
      <w:proofErr w:type="spellStart"/>
      <w:r w:rsidRPr="00C90335">
        <w:rPr>
          <w:rFonts w:cs="Arial"/>
          <w:color w:val="000000"/>
          <w:rtl/>
        </w:rPr>
        <w:t>ماتریسی</w:t>
      </w:r>
      <w:proofErr w:type="spellEnd"/>
      <w:proofErr w:type="gram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اسپلاین</w:t>
      </w:r>
      <w:proofErr w:type="spellEnd"/>
      <w:r w:rsidRPr="00C90335">
        <w:rPr>
          <w:rFonts w:cs="Arial"/>
          <w:color w:val="000000"/>
          <w:rtl/>
        </w:rPr>
        <w:t xml:space="preserve">) </w:t>
      </w:r>
      <w:proofErr w:type="spellStart"/>
      <w:r w:rsidRPr="00C90335">
        <w:rPr>
          <w:rFonts w:cs="Arial"/>
          <w:color w:val="000000"/>
          <w:rtl/>
        </w:rPr>
        <w:t>استفاده</w:t>
      </w:r>
      <w:proofErr w:type="spellEnd"/>
      <w:r w:rsidRPr="00C90335">
        <w:rPr>
          <w:rFonts w:cs="Arial"/>
          <w:color w:val="000000"/>
          <w:rtl/>
        </w:rPr>
        <w:t xml:space="preserve"> شده است. </w:t>
      </w:r>
      <w:proofErr w:type="spellStart"/>
      <w:r w:rsidRPr="00C90335">
        <w:rPr>
          <w:rFonts w:cs="Arial"/>
          <w:color w:val="000000"/>
          <w:rtl/>
        </w:rPr>
        <w:t>ابتدا</w:t>
      </w:r>
      <w:proofErr w:type="spellEnd"/>
      <w:r w:rsidRPr="00C90335">
        <w:rPr>
          <w:rFonts w:cs="Arial"/>
          <w:color w:val="000000"/>
          <w:rtl/>
        </w:rPr>
        <w:t xml:space="preserve"> نقاط در قالب </w:t>
      </w:r>
      <w:proofErr w:type="spellStart"/>
      <w:r w:rsidRPr="00C90335">
        <w:rPr>
          <w:rFonts w:cs="Arial"/>
          <w:color w:val="000000"/>
          <w:rtl/>
        </w:rPr>
        <w:t>لیست‌های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عددی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تعریف</w:t>
      </w:r>
      <w:proofErr w:type="spellEnd"/>
      <w:r w:rsidRPr="00C90335">
        <w:rPr>
          <w:rFonts w:cs="Arial"/>
          <w:color w:val="000000"/>
          <w:rtl/>
        </w:rPr>
        <w:t xml:space="preserve"> شده </w:t>
      </w:r>
      <w:proofErr w:type="gramStart"/>
      <w:r w:rsidRPr="00C90335">
        <w:rPr>
          <w:rFonts w:cs="Arial"/>
          <w:color w:val="000000"/>
          <w:rtl/>
        </w:rPr>
        <w:t xml:space="preserve">و </w:t>
      </w:r>
      <w:proofErr w:type="spellStart"/>
      <w:r w:rsidRPr="00C90335">
        <w:rPr>
          <w:rFonts w:cs="Arial"/>
          <w:color w:val="000000"/>
          <w:rtl/>
        </w:rPr>
        <w:t>متغیر</w:t>
      </w:r>
      <w:proofErr w:type="spellEnd"/>
      <w:proofErr w:type="gram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نمادین</w:t>
      </w:r>
      <w:proofErr w:type="spellEnd"/>
      <w:r w:rsidRPr="00C90335">
        <w:rPr>
          <w:rStyle w:val="apple-converted-space"/>
          <w:rFonts w:cs="Arial"/>
          <w:color w:val="000000"/>
          <w:rtl/>
        </w:rPr>
        <w:t> </w:t>
      </w:r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'X'</w:t>
      </w:r>
      <w:r w:rsidRPr="00C90335">
        <w:rPr>
          <w:rStyle w:val="apple-converted-space"/>
          <w:rFonts w:cs="Arial"/>
          <w:color w:val="000000"/>
        </w:rPr>
        <w:t> </w:t>
      </w:r>
      <w:proofErr w:type="spellStart"/>
      <w:r w:rsidRPr="00C90335">
        <w:rPr>
          <w:rFonts w:cs="Arial"/>
          <w:color w:val="000000"/>
          <w:rtl/>
        </w:rPr>
        <w:t>ایجاد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می‌گردد</w:t>
      </w:r>
      <w:proofErr w:type="spellEnd"/>
      <w:r w:rsidRPr="00C90335">
        <w:rPr>
          <w:rFonts w:cs="Arial"/>
          <w:color w:val="000000"/>
          <w:rtl/>
        </w:rPr>
        <w:t>. تابع</w:t>
      </w:r>
      <w:r w:rsidRPr="00C90335">
        <w:rPr>
          <w:rStyle w:val="apple-converted-space"/>
          <w:rFonts w:cs="Arial"/>
          <w:color w:val="000000"/>
          <w:rtl/>
        </w:rPr>
        <w:t> </w:t>
      </w:r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proofErr w:type="spellStart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interpolating_poly</w:t>
      </w:r>
      <w:proofErr w:type="spellEnd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r w:rsidRPr="00C90335">
        <w:rPr>
          <w:rStyle w:val="apple-converted-space"/>
          <w:rFonts w:cs="Arial"/>
          <w:color w:val="000000"/>
        </w:rPr>
        <w:t> </w:t>
      </w:r>
      <w:r w:rsidRPr="00C90335">
        <w:rPr>
          <w:rFonts w:cs="Arial"/>
          <w:color w:val="000000"/>
          <w:rtl/>
        </w:rPr>
        <w:t xml:space="preserve">از </w:t>
      </w:r>
      <w:proofErr w:type="spellStart"/>
      <w:r w:rsidRPr="00C90335">
        <w:rPr>
          <w:rFonts w:cs="Arial"/>
          <w:color w:val="000000"/>
          <w:rtl/>
        </w:rPr>
        <w:t>کتابخانه</w:t>
      </w:r>
      <w:proofErr w:type="spellEnd"/>
      <w:r w:rsidRPr="00C90335">
        <w:rPr>
          <w:rStyle w:val="apple-converted-space"/>
          <w:rFonts w:cs="Arial"/>
          <w:color w:val="000000"/>
          <w:rtl/>
        </w:rPr>
        <w:t> </w:t>
      </w:r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proofErr w:type="spellStart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SymPy</w:t>
      </w:r>
      <w:proofErr w:type="spellEnd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r w:rsidRPr="00C90335">
        <w:rPr>
          <w:rStyle w:val="apple-converted-space"/>
          <w:rFonts w:cs="Arial"/>
          <w:color w:val="000000"/>
        </w:rPr>
        <w:t> </w:t>
      </w:r>
      <w:r w:rsidRPr="00C90335">
        <w:rPr>
          <w:rFonts w:cs="Arial"/>
          <w:color w:val="000000"/>
          <w:rtl/>
        </w:rPr>
        <w:t xml:space="preserve">به صورت </w:t>
      </w:r>
      <w:proofErr w:type="spellStart"/>
      <w:r w:rsidRPr="00C90335">
        <w:rPr>
          <w:rFonts w:cs="Arial"/>
          <w:color w:val="000000"/>
          <w:rtl/>
        </w:rPr>
        <w:t>کاملاً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پارامتری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فرمول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لاگرانژ</w:t>
      </w:r>
      <w:proofErr w:type="spellEnd"/>
      <w:r w:rsidRPr="00C90335">
        <w:rPr>
          <w:rFonts w:cs="Arial"/>
          <w:color w:val="000000"/>
          <w:rtl/>
        </w:rPr>
        <w:t xml:space="preserve"> را </w:t>
      </w:r>
      <w:proofErr w:type="spellStart"/>
      <w:r w:rsidRPr="00C90335">
        <w:rPr>
          <w:rFonts w:cs="Arial"/>
          <w:color w:val="000000"/>
          <w:rtl/>
        </w:rPr>
        <w:t>تشکیل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می‌دهد</w:t>
      </w:r>
      <w:proofErr w:type="spellEnd"/>
      <w:r w:rsidRPr="00C90335">
        <w:rPr>
          <w:rFonts w:cs="Arial"/>
          <w:color w:val="000000"/>
          <w:rtl/>
        </w:rPr>
        <w:t xml:space="preserve"> تا </w:t>
      </w:r>
      <w:proofErr w:type="spellStart"/>
      <w:r w:rsidRPr="00C90335">
        <w:rPr>
          <w:rFonts w:cs="Arial"/>
          <w:color w:val="000000"/>
          <w:rtl/>
        </w:rPr>
        <w:t>خروجی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برخلاف</w:t>
      </w:r>
      <w:proofErr w:type="spellEnd"/>
      <w:r w:rsidRPr="00C90335">
        <w:rPr>
          <w:rFonts w:cs="Arial"/>
          <w:color w:val="000000"/>
          <w:rtl/>
        </w:rPr>
        <w:t xml:space="preserve"> حالت </w:t>
      </w:r>
      <w:proofErr w:type="spellStart"/>
      <w:r w:rsidRPr="00C90335">
        <w:rPr>
          <w:rFonts w:cs="Arial"/>
          <w:color w:val="000000"/>
          <w:rtl/>
        </w:rPr>
        <w:t>اعشاریِ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کتابخانه‌های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باینری</w:t>
      </w:r>
      <w:proofErr w:type="spellEnd"/>
      <w:r w:rsidRPr="00C90335">
        <w:rPr>
          <w:rFonts w:cs="Arial"/>
          <w:color w:val="000000"/>
          <w:rtl/>
        </w:rPr>
        <w:t xml:space="preserve">، به صورت </w:t>
      </w:r>
      <w:proofErr w:type="spellStart"/>
      <w:r w:rsidRPr="00C90335">
        <w:rPr>
          <w:rFonts w:cs="Arial"/>
          <w:color w:val="000000"/>
          <w:rtl/>
        </w:rPr>
        <w:t>کسر</w:t>
      </w:r>
      <w:proofErr w:type="spellEnd"/>
      <w:r w:rsidRPr="00C90335">
        <w:rPr>
          <w:rFonts w:cs="Arial"/>
          <w:color w:val="000000"/>
          <w:rtl/>
        </w:rPr>
        <w:t xml:space="preserve"> خالص </w:t>
      </w:r>
      <w:proofErr w:type="spellStart"/>
      <w:r w:rsidRPr="00C90335">
        <w:rPr>
          <w:rFonts w:cs="Arial"/>
          <w:color w:val="000000"/>
          <w:rtl/>
        </w:rPr>
        <w:t>نمایش</w:t>
      </w:r>
      <w:proofErr w:type="spellEnd"/>
      <w:r w:rsidRPr="00C90335">
        <w:rPr>
          <w:rFonts w:cs="Arial"/>
          <w:color w:val="000000"/>
          <w:rtl/>
        </w:rPr>
        <w:t xml:space="preserve"> داده شود. در بخش </w:t>
      </w:r>
      <w:proofErr w:type="spellStart"/>
      <w:r w:rsidRPr="00C90335">
        <w:rPr>
          <w:rFonts w:cs="Arial"/>
          <w:color w:val="000000"/>
          <w:rtl/>
        </w:rPr>
        <w:t>اسپلاین</w:t>
      </w:r>
      <w:proofErr w:type="spellEnd"/>
      <w:r w:rsidRPr="00C90335">
        <w:rPr>
          <w:rFonts w:cs="Arial"/>
          <w:color w:val="000000"/>
          <w:rtl/>
        </w:rPr>
        <w:t xml:space="preserve">، </w:t>
      </w:r>
      <w:proofErr w:type="spellStart"/>
      <w:r w:rsidRPr="00C90335">
        <w:rPr>
          <w:rFonts w:cs="Arial"/>
          <w:color w:val="000000"/>
          <w:rtl/>
        </w:rPr>
        <w:t>کلاس</w:t>
      </w:r>
      <w:proofErr w:type="spellEnd"/>
      <w:r w:rsidRPr="00C90335">
        <w:rPr>
          <w:rStyle w:val="apple-converted-space"/>
          <w:rFonts w:cs="Arial"/>
          <w:color w:val="000000"/>
          <w:rtl/>
        </w:rPr>
        <w:t> </w:t>
      </w:r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proofErr w:type="spellStart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CubicSpline</w:t>
      </w:r>
      <w:proofErr w:type="spellEnd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</w:t>
      </w:r>
      <w:r w:rsidRPr="00C90335">
        <w:rPr>
          <w:rStyle w:val="apple-converted-space"/>
          <w:rFonts w:cs="Arial"/>
          <w:color w:val="000000"/>
        </w:rPr>
        <w:t> </w:t>
      </w:r>
      <w:r w:rsidRPr="00C90335">
        <w:rPr>
          <w:rFonts w:cs="Arial"/>
          <w:color w:val="000000"/>
          <w:rtl/>
        </w:rPr>
        <w:t xml:space="preserve">از </w:t>
      </w:r>
      <w:proofErr w:type="spellStart"/>
      <w:r w:rsidRPr="00C90335">
        <w:rPr>
          <w:rFonts w:cs="Arial"/>
          <w:color w:val="000000"/>
          <w:rtl/>
        </w:rPr>
        <w:t>کتابخانه</w:t>
      </w:r>
      <w:proofErr w:type="spellEnd"/>
      <w:r w:rsidRPr="00C90335">
        <w:rPr>
          <w:rStyle w:val="apple-converted-space"/>
          <w:rFonts w:cs="Arial"/>
          <w:color w:val="000000"/>
          <w:rtl/>
        </w:rPr>
        <w:t> </w:t>
      </w:r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'SciPy'</w:t>
      </w:r>
      <w:r w:rsidRPr="00C90335">
        <w:rPr>
          <w:rStyle w:val="apple-converted-space"/>
          <w:rFonts w:cs="Arial"/>
          <w:color w:val="000000"/>
        </w:rPr>
        <w:t> </w:t>
      </w:r>
      <w:proofErr w:type="spellStart"/>
      <w:r w:rsidRPr="00C90335">
        <w:rPr>
          <w:rFonts w:cs="Arial"/>
          <w:color w:val="000000"/>
          <w:rtl/>
        </w:rPr>
        <w:t>فراخوانی</w:t>
      </w:r>
      <w:proofErr w:type="spellEnd"/>
      <w:r w:rsidRPr="00C90335">
        <w:rPr>
          <w:rFonts w:cs="Arial"/>
          <w:color w:val="000000"/>
          <w:rtl/>
        </w:rPr>
        <w:t xml:space="preserve"> شده </w:t>
      </w:r>
      <w:proofErr w:type="gramStart"/>
      <w:r w:rsidRPr="00C90335">
        <w:rPr>
          <w:rFonts w:cs="Arial"/>
          <w:color w:val="000000"/>
          <w:rtl/>
        </w:rPr>
        <w:t xml:space="preserve">و </w:t>
      </w:r>
      <w:proofErr w:type="spellStart"/>
      <w:r w:rsidRPr="00C90335">
        <w:rPr>
          <w:rFonts w:cs="Arial"/>
          <w:color w:val="000000"/>
          <w:rtl/>
        </w:rPr>
        <w:t>با</w:t>
      </w:r>
      <w:proofErr w:type="spellEnd"/>
      <w:proofErr w:type="gram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تنظیم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پارامتر</w:t>
      </w:r>
      <w:proofErr w:type="spellEnd"/>
      <w:r w:rsidRPr="00C90335">
        <w:rPr>
          <w:rStyle w:val="apple-converted-space"/>
          <w:rFonts w:cs="Arial"/>
          <w:color w:val="000000"/>
          <w:rtl/>
        </w:rPr>
        <w:t> </w:t>
      </w:r>
      <w:proofErr w:type="spellStart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bc_type</w:t>
      </w:r>
      <w:proofErr w:type="spellEnd"/>
      <w:r w:rsidRPr="00C90335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='natural'</w:t>
      </w:r>
      <w:r w:rsidRPr="00C90335">
        <w:rPr>
          <w:rFonts w:cs="Arial"/>
          <w:color w:val="000000"/>
          <w:rtl/>
        </w:rPr>
        <w:t xml:space="preserve">، </w:t>
      </w:r>
      <w:proofErr w:type="spellStart"/>
      <w:r w:rsidRPr="00C90335">
        <w:rPr>
          <w:rFonts w:cs="Arial"/>
          <w:color w:val="000000"/>
          <w:rtl/>
        </w:rPr>
        <w:t>ماتریس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ضرایب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با</w:t>
      </w:r>
      <w:proofErr w:type="spellEnd"/>
      <w:r w:rsidRPr="00C90335">
        <w:rPr>
          <w:rFonts w:cs="Arial"/>
          <w:color w:val="000000"/>
          <w:rtl/>
        </w:rPr>
        <w:t xml:space="preserve"> فرض صفر بودن مشتق دوم در دو </w:t>
      </w:r>
      <w:proofErr w:type="spellStart"/>
      <w:r w:rsidRPr="00C90335">
        <w:rPr>
          <w:rFonts w:cs="Arial"/>
          <w:color w:val="000000"/>
          <w:rtl/>
        </w:rPr>
        <w:t>انتهای</w:t>
      </w:r>
      <w:proofErr w:type="spellEnd"/>
      <w:r w:rsidRPr="00C90335">
        <w:rPr>
          <w:rFonts w:cs="Arial"/>
          <w:color w:val="000000"/>
          <w:rtl/>
        </w:rPr>
        <w:t xml:space="preserve"> بازه حل </w:t>
      </w:r>
      <w:proofErr w:type="spellStart"/>
      <w:r w:rsidRPr="00C90335">
        <w:rPr>
          <w:rFonts w:cs="Arial"/>
          <w:color w:val="000000"/>
          <w:rtl/>
        </w:rPr>
        <w:t>می‌شود</w:t>
      </w:r>
      <w:proofErr w:type="spellEnd"/>
      <w:r w:rsidRPr="00C90335">
        <w:rPr>
          <w:rFonts w:cs="Arial"/>
          <w:color w:val="000000"/>
          <w:rtl/>
        </w:rPr>
        <w:t xml:space="preserve">. </w:t>
      </w:r>
      <w:proofErr w:type="spellStart"/>
      <w:r w:rsidRPr="00C90335">
        <w:rPr>
          <w:rFonts w:cs="Arial"/>
          <w:color w:val="000000"/>
          <w:rtl/>
        </w:rPr>
        <w:t>سپس</w:t>
      </w:r>
      <w:proofErr w:type="spellEnd"/>
      <w:r w:rsidRPr="00C90335">
        <w:rPr>
          <w:rFonts w:cs="Arial"/>
          <w:color w:val="000000"/>
          <w:rtl/>
        </w:rPr>
        <w:t xml:space="preserve"> در </w:t>
      </w:r>
      <w:proofErr w:type="spellStart"/>
      <w:r w:rsidRPr="00C90335">
        <w:rPr>
          <w:rFonts w:cs="Arial"/>
          <w:color w:val="000000"/>
          <w:rtl/>
        </w:rPr>
        <w:t>یک</w:t>
      </w:r>
      <w:proofErr w:type="spellEnd"/>
      <w:r w:rsidRPr="00C90335">
        <w:rPr>
          <w:rFonts w:cs="Arial"/>
          <w:color w:val="000000"/>
          <w:rtl/>
        </w:rPr>
        <w:t xml:space="preserve"> حلقه، </w:t>
      </w:r>
      <w:proofErr w:type="spellStart"/>
      <w:r w:rsidRPr="00C90335">
        <w:rPr>
          <w:rFonts w:cs="Arial"/>
          <w:color w:val="000000"/>
          <w:rtl/>
        </w:rPr>
        <w:t>ضرایب</w:t>
      </w:r>
      <w:proofErr w:type="spellEnd"/>
      <w:r w:rsidRPr="00C90335">
        <w:rPr>
          <w:rFonts w:cs="Arial"/>
          <w:color w:val="000000"/>
          <w:rtl/>
        </w:rPr>
        <w:t xml:space="preserve"> هر </w:t>
      </w:r>
      <w:proofErr w:type="spellStart"/>
      <w:r w:rsidRPr="00C90335">
        <w:rPr>
          <w:rFonts w:cs="Arial"/>
          <w:color w:val="000000"/>
          <w:rtl/>
        </w:rPr>
        <w:t>تکه</w:t>
      </w:r>
      <w:proofErr w:type="spellEnd"/>
      <w:r w:rsidRPr="00C90335">
        <w:rPr>
          <w:rFonts w:cs="Arial"/>
          <w:color w:val="000000"/>
          <w:rtl/>
        </w:rPr>
        <w:t xml:space="preserve"> استخراج شده </w:t>
      </w:r>
      <w:proofErr w:type="gramStart"/>
      <w:r w:rsidRPr="00C90335">
        <w:rPr>
          <w:rFonts w:cs="Arial"/>
          <w:color w:val="000000"/>
          <w:rtl/>
        </w:rPr>
        <w:t>و به</w:t>
      </w:r>
      <w:proofErr w:type="gramEnd"/>
      <w:r w:rsidRPr="00C90335">
        <w:rPr>
          <w:rFonts w:cs="Arial"/>
          <w:color w:val="000000"/>
          <w:rtl/>
        </w:rPr>
        <w:t xml:space="preserve"> صورت </w:t>
      </w:r>
      <w:proofErr w:type="spellStart"/>
      <w:r w:rsidRPr="00C90335">
        <w:rPr>
          <w:rFonts w:cs="Arial"/>
          <w:color w:val="000000"/>
          <w:rtl/>
        </w:rPr>
        <w:t>چندجمله‌ای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استاندارد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ساده‌سازی</w:t>
      </w:r>
      <w:proofErr w:type="spellEnd"/>
      <w:r w:rsidRPr="00C90335">
        <w:rPr>
          <w:rFonts w:cs="Arial"/>
          <w:color w:val="000000"/>
          <w:rtl/>
        </w:rPr>
        <w:t xml:space="preserve"> </w:t>
      </w:r>
      <w:proofErr w:type="gramStart"/>
      <w:r w:rsidRPr="00C90335">
        <w:rPr>
          <w:rFonts w:cs="Arial"/>
          <w:color w:val="000000"/>
          <w:rtl/>
        </w:rPr>
        <w:t xml:space="preserve">و </w:t>
      </w:r>
      <w:proofErr w:type="spellStart"/>
      <w:r w:rsidRPr="00C90335">
        <w:rPr>
          <w:rFonts w:cs="Arial"/>
          <w:color w:val="000000"/>
          <w:rtl/>
        </w:rPr>
        <w:t>چاپ</w:t>
      </w:r>
      <w:proofErr w:type="spellEnd"/>
      <w:proofErr w:type="gramEnd"/>
      <w:r w:rsidRPr="00C90335">
        <w:rPr>
          <w:rFonts w:cs="Arial"/>
          <w:color w:val="000000"/>
          <w:rtl/>
        </w:rPr>
        <w:t xml:space="preserve"> </w:t>
      </w:r>
      <w:proofErr w:type="spellStart"/>
      <w:r w:rsidRPr="00C90335">
        <w:rPr>
          <w:rFonts w:cs="Arial"/>
          <w:color w:val="000000"/>
          <w:rtl/>
        </w:rPr>
        <w:t>می‌گردد</w:t>
      </w:r>
      <w:proofErr w:type="spellEnd"/>
      <w:r w:rsidRPr="00C90335">
        <w:rPr>
          <w:rFonts w:cs="Arial"/>
          <w:color w:val="000000"/>
        </w:rPr>
        <w:t>.</w:t>
      </w:r>
    </w:p>
    <w:p w14:paraId="1D291406" w14:textId="77777777" w:rsidR="004F097D" w:rsidRDefault="00000000">
      <w:pPr>
        <w:shd w:val="clear" w:color="auto" w:fill="F5F5F5"/>
        <w:spacing w:before="80" w:after="80"/>
        <w:ind w:left="432"/>
      </w:pPr>
      <w:r>
        <w:rPr>
          <w:rFonts w:ascii="Courier New" w:hAnsi="Courier New"/>
          <w:color w:val="003264"/>
          <w:sz w:val="19"/>
        </w:rPr>
        <w:t>import numpy as np</w:t>
      </w:r>
      <w:r>
        <w:rPr>
          <w:rFonts w:ascii="Courier New" w:hAnsi="Courier New"/>
          <w:color w:val="003264"/>
          <w:sz w:val="19"/>
        </w:rPr>
        <w:br/>
        <w:t>from sympy import symbols, Poly, simplify, interpolating_poly</w:t>
      </w:r>
      <w:r>
        <w:rPr>
          <w:rFonts w:ascii="Courier New" w:hAnsi="Courier New"/>
          <w:color w:val="003264"/>
          <w:sz w:val="19"/>
        </w:rPr>
        <w:br/>
        <w:t>from scipy.interpolate import CubicSpline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x_pts = [1, 2, 3, 4, 5, 6]</w:t>
      </w:r>
      <w:r>
        <w:rPr>
          <w:rFonts w:ascii="Courier New" w:hAnsi="Courier New"/>
          <w:color w:val="003264"/>
          <w:sz w:val="19"/>
        </w:rPr>
        <w:br/>
        <w:t>y_pts = [1, 3, 5, 8, 5, 2]</w:t>
      </w:r>
      <w:r>
        <w:rPr>
          <w:rFonts w:ascii="Courier New" w:hAnsi="Courier New"/>
          <w:color w:val="003264"/>
          <w:sz w:val="19"/>
        </w:rPr>
        <w:br/>
        <w:t>X = symbols('X')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# درونیابی لاگرانژ با sympy</w:t>
      </w:r>
      <w:r>
        <w:rPr>
          <w:rFonts w:ascii="Courier New" w:hAnsi="Courier New"/>
          <w:color w:val="003264"/>
          <w:sz w:val="19"/>
        </w:rPr>
        <w:br/>
        <w:t>lagrange_poly = interpolating_poly(len(x_pts), X, x_pts, y_pts)</w:t>
      </w:r>
      <w:r>
        <w:rPr>
          <w:rFonts w:ascii="Courier New" w:hAnsi="Courier New"/>
          <w:color w:val="003264"/>
          <w:sz w:val="19"/>
        </w:rPr>
        <w:br/>
        <w:t>print("f(X) =", simplify(lagrange_poly))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# درونیابی اسپلاین مکعبی طبیعی با scipy</w:t>
      </w:r>
      <w:r>
        <w:rPr>
          <w:rFonts w:ascii="Courier New" w:hAnsi="Courier New"/>
          <w:color w:val="003264"/>
          <w:sz w:val="19"/>
        </w:rPr>
        <w:br/>
        <w:t>spline = CubicSpline(x_pts, y_pts, bc_type='natural')</w:t>
      </w:r>
      <w:r>
        <w:rPr>
          <w:rFonts w:ascii="Courier New" w:hAnsi="Courier New"/>
          <w:color w:val="003264"/>
          <w:sz w:val="19"/>
        </w:rPr>
        <w:br/>
        <w:t>for i in range(len(x_pts) - 1):</w:t>
      </w:r>
      <w:r>
        <w:rPr>
          <w:rFonts w:ascii="Courier New" w:hAnsi="Courier New"/>
          <w:color w:val="003264"/>
          <w:sz w:val="19"/>
        </w:rPr>
        <w:br/>
        <w:t xml:space="preserve">    a, b, c, d = spline.c[:, i]</w:t>
      </w:r>
      <w:r>
        <w:rPr>
          <w:rFonts w:ascii="Courier New" w:hAnsi="Courier New"/>
          <w:color w:val="003264"/>
          <w:sz w:val="19"/>
        </w:rPr>
        <w:br/>
        <w:t xml:space="preserve">    x_i = x_pts[i]</w:t>
      </w:r>
      <w:r>
        <w:rPr>
          <w:rFonts w:ascii="Courier New" w:hAnsi="Courier New"/>
          <w:color w:val="003264"/>
          <w:sz w:val="19"/>
        </w:rPr>
        <w:br/>
        <w:t xml:space="preserve">    expr = a*(X - x_i)**3 + b*(X - x_i)**2 + c*(X - x_i) + d</w:t>
      </w:r>
      <w:r>
        <w:rPr>
          <w:rFonts w:ascii="Courier New" w:hAnsi="Courier New"/>
          <w:color w:val="003264"/>
          <w:sz w:val="19"/>
        </w:rPr>
        <w:br/>
        <w:t xml:space="preserve">    poly_standard = Poly(expr.expand(), X)</w:t>
      </w:r>
      <w:r>
        <w:rPr>
          <w:rFonts w:ascii="Courier New" w:hAnsi="Courier New"/>
          <w:color w:val="003264"/>
          <w:sz w:val="19"/>
        </w:rPr>
        <w:br/>
        <w:t xml:space="preserve">    poly_rounded = Poly([round(float(coef), 4) for coef in poly_standard.all_coeffs()], X)</w:t>
      </w:r>
      <w:r>
        <w:rPr>
          <w:rFonts w:ascii="Courier New" w:hAnsi="Courier New"/>
          <w:color w:val="003264"/>
          <w:sz w:val="19"/>
        </w:rPr>
        <w:br/>
        <w:t xml:space="preserve">    print(f"Interval [{x_pts[i]}, {x_pts[i+1]}]: S_{i}(X) = {poly_rounded.as_expr()}")</w:t>
      </w:r>
      <w:r>
        <w:rPr>
          <w:rFonts w:ascii="Courier New" w:hAnsi="Courier New"/>
          <w:color w:val="003264"/>
          <w:sz w:val="19"/>
        </w:rPr>
        <w:br/>
      </w:r>
    </w:p>
    <w:p w14:paraId="4BF1F721" w14:textId="77777777" w:rsidR="004F097D" w:rsidRDefault="00000000">
      <w:pPr>
        <w:spacing w:before="240"/>
        <w:jc w:val="right"/>
      </w:pPr>
      <w:r>
        <w:rPr>
          <w:b/>
          <w:color w:val="4A5568"/>
          <w:sz w:val="24"/>
        </w:rPr>
        <w:t>۱.۲. خروجی کدهای پایتون و ضابطه‌های ریاضی حاصل</w:t>
      </w:r>
    </w:p>
    <w:p w14:paraId="1CA29BBC" w14:textId="67453A6B" w:rsidR="004F097D" w:rsidRDefault="00000000" w:rsidP="00C90335">
      <w:pPr>
        <w:bidi/>
        <w:rPr>
          <w:rFonts w:hint="cs"/>
          <w:rtl/>
          <w:lang w:bidi="fa-IR"/>
        </w:rPr>
      </w:pPr>
      <w:r>
        <w:rPr>
          <w:b/>
        </w:rPr>
        <w:t xml:space="preserve">ضابطه نهایی </w:t>
      </w:r>
      <w:proofErr w:type="gramStart"/>
      <w:r>
        <w:rPr>
          <w:b/>
        </w:rPr>
        <w:t xml:space="preserve">لاگرانژ </w:t>
      </w:r>
      <w:r w:rsidR="000641F4">
        <w:rPr>
          <w:rFonts w:hint="cs"/>
          <w:b/>
          <w:rtl/>
          <w:lang w:bidi="fa-IR"/>
        </w:rPr>
        <w:t xml:space="preserve"> :</w:t>
      </w:r>
      <w:proofErr w:type="gramEnd"/>
    </w:p>
    <w:p w14:paraId="253D409C" w14:textId="77777777" w:rsidR="004F097D" w:rsidRDefault="00000000">
      <w:pPr>
        <w:jc w:val="right"/>
      </w:pPr>
      <w:r>
        <w:t>f(X) = 7*X**5/40 - 71*X**4/24 + 147*X**3/8 - 1249*X**2/24 + 1369*X/20 - 31</w:t>
      </w:r>
    </w:p>
    <w:p w14:paraId="39E454D3" w14:textId="6C9C08B0" w:rsidR="004F097D" w:rsidRDefault="00000000">
      <w:pPr>
        <w:jc w:val="right"/>
      </w:pPr>
      <w:r>
        <w:rPr>
          <w:b/>
        </w:rPr>
        <w:t xml:space="preserve">ضابطه‌های </w:t>
      </w:r>
      <w:proofErr w:type="spellStart"/>
      <w:r>
        <w:rPr>
          <w:b/>
        </w:rPr>
        <w:t>تکه‌ای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اسپلاین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مکعبی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طبیعی</w:t>
      </w:r>
      <w:proofErr w:type="spellEnd"/>
      <w:r w:rsidR="000641F4">
        <w:rPr>
          <w:rFonts w:hint="cs"/>
          <w:b/>
          <w:rtl/>
        </w:rPr>
        <w:t xml:space="preserve"> </w:t>
      </w:r>
    </w:p>
    <w:p w14:paraId="0796E651" w14:textId="0842582B" w:rsidR="004F097D" w:rsidRDefault="00000000">
      <w:pPr>
        <w:jc w:val="right"/>
      </w:pPr>
      <w:r>
        <w:t>Interval [1, 2]: S_0(X) = -0.1866*X**3 + 0.5598*X**2 + 1.6268*X - 1.0</w:t>
      </w:r>
      <w:r>
        <w:br/>
        <w:t>Interval [2, 3]: S_1(X) = 0.933*X**3 - 6.1579*X**2 + 15.0622*X - 9.9569</w:t>
      </w:r>
      <w:r>
        <w:br/>
        <w:t>Interval [3, 4]: S_2(X) = -2.5455*X**3 + 25.1483*X**2 - 78.8565*X + 83.9617</w:t>
      </w:r>
      <w:r>
        <w:br/>
        <w:t>Interval [4, 5]: S_3(X) = 2.2488*X**3 - 32.3828*X**2 + 151.2679*X - 222.8708</w:t>
      </w:r>
      <w:r>
        <w:br/>
        <w:t>Interval [5, 6]: S_4(X) = -0.4498*X**3 + 8.0957*X**2 - 51.1244*X + 114.4498</w:t>
      </w:r>
    </w:p>
    <w:p w14:paraId="1A61622B" w14:textId="55D8481A" w:rsidR="004F097D" w:rsidRDefault="00000000" w:rsidP="000641F4">
      <w:pPr>
        <w:spacing w:before="240"/>
        <w:jc w:val="right"/>
        <w:rPr>
          <w:b/>
          <w:color w:val="4A5568"/>
          <w:sz w:val="24"/>
          <w:rtl/>
        </w:rPr>
      </w:pPr>
      <w:r>
        <w:rPr>
          <w:b/>
          <w:color w:val="4A5568"/>
          <w:sz w:val="24"/>
        </w:rPr>
        <w:t xml:space="preserve">۱.۳. </w:t>
      </w:r>
      <w:proofErr w:type="spellStart"/>
      <w:r>
        <w:rPr>
          <w:b/>
          <w:color w:val="4A5568"/>
          <w:sz w:val="24"/>
        </w:rPr>
        <w:t>تحلیل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مقایسه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ساختاری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روش‌ها</w:t>
      </w:r>
      <w:proofErr w:type="spellEnd"/>
    </w:p>
    <w:p w14:paraId="0BDB6EBC" w14:textId="1BD90727" w:rsidR="000641F4" w:rsidRDefault="000641F4" w:rsidP="000641F4">
      <w:pPr>
        <w:bidi/>
        <w:spacing w:before="240"/>
      </w:pPr>
      <w:r w:rsidRPr="000641F4">
        <w:rPr>
          <w:rFonts w:cs="Arial"/>
          <w:color w:val="000000"/>
          <w:rtl/>
        </w:rPr>
        <w:t xml:space="preserve">روش </w:t>
      </w:r>
      <w:proofErr w:type="spellStart"/>
      <w:r w:rsidRPr="000641F4">
        <w:rPr>
          <w:rFonts w:cs="Arial"/>
          <w:color w:val="000000"/>
          <w:rtl/>
        </w:rPr>
        <w:t>لاگرانژ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یک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چندجمله‌ای</w:t>
      </w:r>
      <w:proofErr w:type="spellEnd"/>
      <w:r w:rsidRPr="000641F4">
        <w:rPr>
          <w:rFonts w:cs="Arial"/>
          <w:color w:val="000000"/>
          <w:rtl/>
        </w:rPr>
        <w:t xml:space="preserve"> واحد درجه </w:t>
      </w:r>
      <w:r w:rsidRPr="000641F4">
        <w:rPr>
          <w:rFonts w:cs="Arial"/>
          <w:color w:val="000000"/>
          <w:rtl/>
          <w:lang w:bidi="fa-IR"/>
        </w:rPr>
        <w:t>۵</w:t>
      </w:r>
      <w:r w:rsidRPr="000641F4">
        <w:rPr>
          <w:rFonts w:cs="Arial"/>
          <w:color w:val="000000"/>
          <w:rtl/>
        </w:rPr>
        <w:t xml:space="preserve"> را از </w:t>
      </w:r>
      <w:proofErr w:type="spellStart"/>
      <w:r w:rsidRPr="000641F4">
        <w:rPr>
          <w:rFonts w:cs="Arial"/>
          <w:color w:val="000000"/>
          <w:rtl/>
        </w:rPr>
        <w:t>بین</w:t>
      </w:r>
      <w:proofErr w:type="spellEnd"/>
      <w:r w:rsidRPr="000641F4">
        <w:rPr>
          <w:rFonts w:cs="Arial"/>
          <w:color w:val="000000"/>
          <w:rtl/>
        </w:rPr>
        <w:t xml:space="preserve"> هر </w:t>
      </w:r>
      <w:r w:rsidRPr="000641F4">
        <w:rPr>
          <w:rFonts w:cs="Arial"/>
          <w:color w:val="000000"/>
          <w:rtl/>
          <w:lang w:bidi="fa-IR"/>
        </w:rPr>
        <w:t>۶</w:t>
      </w:r>
      <w:r w:rsidRPr="000641F4">
        <w:rPr>
          <w:rFonts w:cs="Arial"/>
          <w:color w:val="000000"/>
          <w:rtl/>
        </w:rPr>
        <w:t xml:space="preserve"> نقطه عبور </w:t>
      </w:r>
      <w:proofErr w:type="spellStart"/>
      <w:r w:rsidRPr="000641F4">
        <w:rPr>
          <w:rFonts w:cs="Arial"/>
          <w:color w:val="000000"/>
          <w:rtl/>
        </w:rPr>
        <w:t>می‌دهد</w:t>
      </w:r>
      <w:proofErr w:type="spellEnd"/>
      <w:r w:rsidRPr="000641F4">
        <w:rPr>
          <w:rFonts w:cs="Arial"/>
          <w:color w:val="000000"/>
          <w:rtl/>
        </w:rPr>
        <w:t xml:space="preserve">. </w:t>
      </w:r>
      <w:proofErr w:type="spellStart"/>
      <w:r w:rsidRPr="000641F4">
        <w:rPr>
          <w:rFonts w:cs="Arial"/>
          <w:color w:val="000000"/>
          <w:rtl/>
        </w:rPr>
        <w:t>این</w:t>
      </w:r>
      <w:proofErr w:type="spellEnd"/>
      <w:r w:rsidRPr="000641F4">
        <w:rPr>
          <w:rFonts w:cs="Arial"/>
          <w:color w:val="000000"/>
          <w:rtl/>
        </w:rPr>
        <w:t xml:space="preserve"> امر </w:t>
      </w:r>
      <w:proofErr w:type="spellStart"/>
      <w:r w:rsidRPr="000641F4">
        <w:rPr>
          <w:rFonts w:cs="Arial"/>
          <w:color w:val="000000"/>
          <w:rtl/>
        </w:rPr>
        <w:t>اگرچه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انحنای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کلی</w:t>
      </w:r>
      <w:proofErr w:type="spellEnd"/>
      <w:r w:rsidRPr="000641F4">
        <w:rPr>
          <w:rFonts w:cs="Arial"/>
          <w:color w:val="000000"/>
          <w:rtl/>
        </w:rPr>
        <w:t xml:space="preserve"> نقاط را حفظ </w:t>
      </w:r>
      <w:proofErr w:type="spellStart"/>
      <w:r w:rsidRPr="000641F4">
        <w:rPr>
          <w:rFonts w:cs="Arial"/>
          <w:color w:val="000000"/>
          <w:rtl/>
        </w:rPr>
        <w:t>می‌کند</w:t>
      </w:r>
      <w:proofErr w:type="spellEnd"/>
      <w:r w:rsidRPr="000641F4">
        <w:rPr>
          <w:rFonts w:cs="Arial"/>
          <w:color w:val="000000"/>
          <w:rtl/>
        </w:rPr>
        <w:t xml:space="preserve">، اما به علت </w:t>
      </w:r>
      <w:proofErr w:type="spellStart"/>
      <w:r w:rsidRPr="000641F4">
        <w:rPr>
          <w:rFonts w:cs="Arial"/>
          <w:color w:val="000000"/>
          <w:rtl/>
        </w:rPr>
        <w:t>بالارفتن</w:t>
      </w:r>
      <w:proofErr w:type="spellEnd"/>
      <w:r w:rsidRPr="000641F4">
        <w:rPr>
          <w:rFonts w:cs="Arial"/>
          <w:color w:val="000000"/>
          <w:rtl/>
        </w:rPr>
        <w:t xml:space="preserve"> درجه </w:t>
      </w:r>
      <w:proofErr w:type="spellStart"/>
      <w:r w:rsidRPr="000641F4">
        <w:rPr>
          <w:rFonts w:cs="Arial"/>
          <w:color w:val="000000"/>
          <w:rtl/>
        </w:rPr>
        <w:t>چندجمله‌ای</w:t>
      </w:r>
      <w:proofErr w:type="spellEnd"/>
      <w:r w:rsidRPr="000641F4">
        <w:rPr>
          <w:rFonts w:cs="Arial"/>
          <w:color w:val="000000"/>
          <w:rtl/>
        </w:rPr>
        <w:t xml:space="preserve">، </w:t>
      </w:r>
      <w:proofErr w:type="spellStart"/>
      <w:r w:rsidRPr="000641F4">
        <w:rPr>
          <w:rFonts w:cs="Arial"/>
          <w:color w:val="000000"/>
          <w:rtl/>
        </w:rPr>
        <w:t>سیستم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دچار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پدیده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رونگه</w:t>
      </w:r>
      <w:proofErr w:type="spellEnd"/>
      <w:r w:rsidRPr="000641F4">
        <w:rPr>
          <w:rFonts w:cs="Arial"/>
          <w:color w:val="000000"/>
        </w:rPr>
        <w:t xml:space="preserve"> (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Runge's Phenomenon</w:t>
      </w:r>
      <w:r w:rsidRPr="000641F4">
        <w:rPr>
          <w:rFonts w:cs="Arial"/>
          <w:color w:val="000000"/>
        </w:rPr>
        <w:t xml:space="preserve">) </w:t>
      </w:r>
      <w:proofErr w:type="spellStart"/>
      <w:r w:rsidRPr="000641F4">
        <w:rPr>
          <w:rFonts w:cs="Arial"/>
          <w:color w:val="000000"/>
          <w:rtl/>
        </w:rPr>
        <w:t>می‌شود</w:t>
      </w:r>
      <w:proofErr w:type="spellEnd"/>
      <w:r w:rsidRPr="000641F4">
        <w:rPr>
          <w:rFonts w:cs="Arial"/>
          <w:color w:val="000000"/>
          <w:rtl/>
        </w:rPr>
        <w:t xml:space="preserve">؛ </w:t>
      </w:r>
      <w:proofErr w:type="spellStart"/>
      <w:r w:rsidRPr="000641F4">
        <w:rPr>
          <w:rFonts w:cs="Arial"/>
          <w:color w:val="000000"/>
          <w:rtl/>
        </w:rPr>
        <w:t>پدیده‌ای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در آن </w:t>
      </w:r>
      <w:proofErr w:type="spellStart"/>
      <w:r w:rsidRPr="000641F4">
        <w:rPr>
          <w:rFonts w:cs="Arial"/>
          <w:color w:val="000000"/>
          <w:rtl/>
        </w:rPr>
        <w:t>منحنی</w:t>
      </w:r>
      <w:proofErr w:type="spellEnd"/>
      <w:r w:rsidRPr="000641F4">
        <w:rPr>
          <w:rFonts w:cs="Arial"/>
          <w:color w:val="000000"/>
          <w:rtl/>
        </w:rPr>
        <w:t xml:space="preserve"> در </w:t>
      </w:r>
      <w:proofErr w:type="spellStart"/>
      <w:r w:rsidRPr="000641F4">
        <w:rPr>
          <w:rFonts w:cs="Arial"/>
          <w:color w:val="000000"/>
          <w:rtl/>
        </w:rPr>
        <w:t>مرزهای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ابتدایی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انتهایی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دچار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نوسانات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شدید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کاذب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می‌گردد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برای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پیش‌بینی</w:t>
      </w:r>
      <w:proofErr w:type="spellEnd"/>
      <w:r w:rsidRPr="000641F4">
        <w:rPr>
          <w:rFonts w:cs="Arial"/>
          <w:color w:val="000000"/>
          <w:rtl/>
        </w:rPr>
        <w:t xml:space="preserve"> نقاط خارج از </w:t>
      </w:r>
      <w:proofErr w:type="spellStart"/>
      <w:r w:rsidRPr="000641F4">
        <w:rPr>
          <w:rFonts w:cs="Arial"/>
          <w:color w:val="000000"/>
          <w:rtl/>
        </w:rPr>
        <w:t>الگو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نامناسب</w:t>
      </w:r>
      <w:proofErr w:type="spellEnd"/>
      <w:r w:rsidRPr="000641F4">
        <w:rPr>
          <w:rFonts w:cs="Arial"/>
          <w:color w:val="000000"/>
          <w:rtl/>
        </w:rPr>
        <w:t xml:space="preserve"> است. در مقابل، روش </w:t>
      </w:r>
      <w:proofErr w:type="spellStart"/>
      <w:r w:rsidRPr="000641F4">
        <w:rPr>
          <w:rFonts w:cs="Arial"/>
          <w:color w:val="000000"/>
          <w:rtl/>
        </w:rPr>
        <w:t>اسپلاین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مکعبی</w:t>
      </w:r>
      <w:proofErr w:type="spellEnd"/>
      <w:r w:rsidRPr="000641F4">
        <w:rPr>
          <w:rFonts w:cs="Arial"/>
          <w:color w:val="000000"/>
          <w:rtl/>
        </w:rPr>
        <w:t xml:space="preserve"> بازه </w:t>
      </w:r>
      <w:proofErr w:type="spellStart"/>
      <w:r w:rsidRPr="000641F4">
        <w:rPr>
          <w:rFonts w:cs="Arial"/>
          <w:color w:val="000000"/>
          <w:rtl/>
        </w:rPr>
        <w:t>کل</w:t>
      </w:r>
      <w:proofErr w:type="spellEnd"/>
      <w:r w:rsidRPr="000641F4">
        <w:rPr>
          <w:rFonts w:cs="Arial"/>
          <w:color w:val="000000"/>
          <w:rtl/>
        </w:rPr>
        <w:t xml:space="preserve"> را به </w:t>
      </w:r>
      <w:r w:rsidRPr="000641F4">
        <w:rPr>
          <w:rFonts w:cs="Arial"/>
          <w:color w:val="000000"/>
          <w:rtl/>
          <w:lang w:bidi="fa-IR"/>
        </w:rPr>
        <w:t>۵</w:t>
      </w:r>
      <w:r w:rsidRPr="000641F4">
        <w:rPr>
          <w:rFonts w:cs="Arial"/>
          <w:color w:val="000000"/>
          <w:rtl/>
        </w:rPr>
        <w:t xml:space="preserve"> بازه </w:t>
      </w:r>
      <w:proofErr w:type="spellStart"/>
      <w:r w:rsidRPr="000641F4">
        <w:rPr>
          <w:rFonts w:cs="Arial"/>
          <w:color w:val="000000"/>
          <w:rtl/>
        </w:rPr>
        <w:t>تکه‌ای</w:t>
      </w:r>
      <w:proofErr w:type="spellEnd"/>
      <w:r w:rsidRPr="000641F4">
        <w:rPr>
          <w:rFonts w:cs="Arial"/>
          <w:color w:val="000000"/>
          <w:rtl/>
        </w:rPr>
        <w:t xml:space="preserve"> مجزا </w:t>
      </w:r>
      <w:proofErr w:type="spellStart"/>
      <w:r w:rsidRPr="000641F4">
        <w:rPr>
          <w:rFonts w:cs="Arial"/>
          <w:color w:val="000000"/>
          <w:rtl/>
        </w:rPr>
        <w:t>تقسیم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کرده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برای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هر بازه </w:t>
      </w:r>
      <w:proofErr w:type="spellStart"/>
      <w:r w:rsidRPr="000641F4">
        <w:rPr>
          <w:rFonts w:cs="Arial"/>
          <w:color w:val="000000"/>
          <w:rtl/>
        </w:rPr>
        <w:t>یک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منحنی</w:t>
      </w:r>
      <w:proofErr w:type="spellEnd"/>
      <w:r w:rsidRPr="000641F4">
        <w:rPr>
          <w:rFonts w:cs="Arial"/>
          <w:color w:val="000000"/>
          <w:rtl/>
        </w:rPr>
        <w:t xml:space="preserve"> درجه </w:t>
      </w:r>
      <w:r w:rsidRPr="000641F4">
        <w:rPr>
          <w:rFonts w:cs="Arial"/>
          <w:color w:val="000000"/>
          <w:rtl/>
          <w:lang w:bidi="fa-IR"/>
        </w:rPr>
        <w:t>۳ (</w:t>
      </w:r>
      <w:proofErr w:type="spellStart"/>
      <w:r w:rsidRPr="000641F4">
        <w:rPr>
          <w:rFonts w:cs="Arial"/>
          <w:color w:val="000000"/>
          <w:rtl/>
        </w:rPr>
        <w:t>مکعبی</w:t>
      </w:r>
      <w:proofErr w:type="spellEnd"/>
      <w:r w:rsidRPr="000641F4">
        <w:rPr>
          <w:rFonts w:cs="Arial"/>
          <w:color w:val="000000"/>
          <w:rtl/>
        </w:rPr>
        <w:t xml:space="preserve">) </w:t>
      </w:r>
      <w:proofErr w:type="spellStart"/>
      <w:r w:rsidRPr="000641F4">
        <w:rPr>
          <w:rFonts w:cs="Arial"/>
          <w:color w:val="000000"/>
          <w:rtl/>
        </w:rPr>
        <w:t>محلی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تعریف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می‌کند</w:t>
      </w:r>
      <w:proofErr w:type="spellEnd"/>
      <w:r w:rsidRPr="000641F4">
        <w:rPr>
          <w:rFonts w:cs="Arial"/>
          <w:color w:val="000000"/>
          <w:rtl/>
        </w:rPr>
        <w:t xml:space="preserve">. </w:t>
      </w:r>
      <w:proofErr w:type="spellStart"/>
      <w:r w:rsidRPr="000641F4">
        <w:rPr>
          <w:rFonts w:cs="Arial"/>
          <w:color w:val="000000"/>
          <w:rtl/>
        </w:rPr>
        <w:t>ویژگی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بنیادین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اسپلاین</w:t>
      </w:r>
      <w:proofErr w:type="spellEnd"/>
      <w:r w:rsidRPr="000641F4">
        <w:rPr>
          <w:rFonts w:cs="Arial"/>
          <w:color w:val="000000"/>
          <w:rtl/>
        </w:rPr>
        <w:t xml:space="preserve">، </w:t>
      </w:r>
      <w:proofErr w:type="spellStart"/>
      <w:r w:rsidRPr="000641F4">
        <w:rPr>
          <w:rFonts w:cs="Arial"/>
          <w:color w:val="000000"/>
          <w:rtl/>
        </w:rPr>
        <w:t>برقراری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پیوستگی</w:t>
      </w:r>
      <w:proofErr w:type="spellEnd"/>
      <w:r w:rsidRPr="000641F4">
        <w:rPr>
          <w:rFonts w:cs="Arial"/>
          <w:color w:val="000000"/>
          <w:rtl/>
        </w:rPr>
        <w:t xml:space="preserve"> مرتبه دو</w:t>
      </w:r>
      <w:r w:rsidRPr="000641F4">
        <w:rPr>
          <w:rFonts w:cs="Arial"/>
          <w:color w:val="000000"/>
        </w:rPr>
        <w:t xml:space="preserve"> (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C2 Continuity</w:t>
      </w:r>
      <w:r w:rsidRPr="000641F4">
        <w:rPr>
          <w:rFonts w:cs="Arial"/>
          <w:color w:val="000000"/>
        </w:rPr>
        <w:t xml:space="preserve">) </w:t>
      </w:r>
      <w:r w:rsidRPr="000641F4">
        <w:rPr>
          <w:rFonts w:cs="Arial"/>
          <w:color w:val="000000"/>
          <w:rtl/>
        </w:rPr>
        <w:t xml:space="preserve">است؛ </w:t>
      </w:r>
      <w:proofErr w:type="spellStart"/>
      <w:r w:rsidRPr="000641F4">
        <w:rPr>
          <w:rFonts w:cs="Arial"/>
          <w:color w:val="000000"/>
          <w:rtl/>
        </w:rPr>
        <w:t>بدین</w:t>
      </w:r>
      <w:proofErr w:type="spellEnd"/>
      <w:r w:rsidRPr="000641F4">
        <w:rPr>
          <w:rFonts w:cs="Arial"/>
          <w:color w:val="000000"/>
          <w:rtl/>
        </w:rPr>
        <w:t xml:space="preserve"> معنا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در نقاط اتصال (</w:t>
      </w:r>
      <w:proofErr w:type="spellStart"/>
      <w:r w:rsidRPr="000641F4">
        <w:rPr>
          <w:rFonts w:cs="Arial"/>
          <w:color w:val="000000"/>
          <w:rtl/>
        </w:rPr>
        <w:t>گره‌ها</w:t>
      </w:r>
      <w:proofErr w:type="spellEnd"/>
      <w:r w:rsidRPr="000641F4">
        <w:rPr>
          <w:rFonts w:cs="Arial"/>
          <w:color w:val="000000"/>
          <w:rtl/>
        </w:rPr>
        <w:t xml:space="preserve">)، </w:t>
      </w:r>
      <w:proofErr w:type="spellStart"/>
      <w:r w:rsidRPr="000641F4">
        <w:rPr>
          <w:rFonts w:cs="Arial"/>
          <w:color w:val="000000"/>
          <w:rtl/>
        </w:rPr>
        <w:t>علاوه</w:t>
      </w:r>
      <w:proofErr w:type="spellEnd"/>
      <w:r w:rsidRPr="000641F4">
        <w:rPr>
          <w:rFonts w:cs="Arial"/>
          <w:color w:val="000000"/>
          <w:rtl/>
        </w:rPr>
        <w:t xml:space="preserve"> بر </w:t>
      </w:r>
      <w:proofErr w:type="spellStart"/>
      <w:r w:rsidRPr="000641F4">
        <w:rPr>
          <w:rFonts w:cs="Arial"/>
          <w:color w:val="000000"/>
          <w:rtl/>
        </w:rPr>
        <w:t>برابری</w:t>
      </w:r>
      <w:proofErr w:type="spellEnd"/>
      <w:r w:rsidRPr="000641F4">
        <w:rPr>
          <w:rFonts w:cs="Arial"/>
          <w:color w:val="000000"/>
          <w:rtl/>
        </w:rPr>
        <w:t xml:space="preserve"> مقدار خود توابع، مشتق اول (</w:t>
      </w:r>
      <w:proofErr w:type="spellStart"/>
      <w:r w:rsidRPr="000641F4">
        <w:rPr>
          <w:rFonts w:cs="Arial"/>
          <w:color w:val="000000"/>
          <w:rtl/>
        </w:rPr>
        <w:t>شیب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منحنی</w:t>
      </w:r>
      <w:proofErr w:type="spellEnd"/>
      <w:r w:rsidRPr="000641F4">
        <w:rPr>
          <w:rFonts w:cs="Arial"/>
          <w:color w:val="000000"/>
          <w:rtl/>
        </w:rPr>
        <w:t xml:space="preserve">) </w:t>
      </w:r>
      <w:proofErr w:type="gramStart"/>
      <w:r w:rsidRPr="000641F4">
        <w:rPr>
          <w:rFonts w:cs="Arial"/>
          <w:color w:val="000000"/>
          <w:rtl/>
        </w:rPr>
        <w:t>و مشتق</w:t>
      </w:r>
      <w:proofErr w:type="gramEnd"/>
      <w:r w:rsidRPr="000641F4">
        <w:rPr>
          <w:rFonts w:cs="Arial"/>
          <w:color w:val="000000"/>
          <w:rtl/>
        </w:rPr>
        <w:t xml:space="preserve"> دوم (</w:t>
      </w:r>
      <w:proofErr w:type="spellStart"/>
      <w:r w:rsidRPr="000641F4">
        <w:rPr>
          <w:rFonts w:cs="Arial"/>
          <w:color w:val="000000"/>
          <w:rtl/>
        </w:rPr>
        <w:t>میزان</w:t>
      </w:r>
      <w:proofErr w:type="spellEnd"/>
      <w:r w:rsidRPr="000641F4">
        <w:rPr>
          <w:rFonts w:cs="Arial"/>
          <w:color w:val="000000"/>
          <w:rtl/>
        </w:rPr>
        <w:t xml:space="preserve"> انحنا) دو </w:t>
      </w:r>
      <w:proofErr w:type="spellStart"/>
      <w:r w:rsidRPr="000641F4">
        <w:rPr>
          <w:rFonts w:cs="Arial"/>
          <w:color w:val="000000"/>
          <w:rtl/>
        </w:rPr>
        <w:t>تکه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متوالی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نیز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دقیقاً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یکدیگر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برابرند</w:t>
      </w:r>
      <w:proofErr w:type="spellEnd"/>
      <w:r w:rsidRPr="000641F4">
        <w:rPr>
          <w:rFonts w:cs="Arial"/>
          <w:color w:val="000000"/>
          <w:rtl/>
        </w:rPr>
        <w:t xml:space="preserve">. انتخاب شرط </w:t>
      </w:r>
      <w:proofErr w:type="spellStart"/>
      <w:r w:rsidRPr="000641F4">
        <w:rPr>
          <w:rFonts w:cs="Arial"/>
          <w:color w:val="000000"/>
          <w:rtl/>
        </w:rPr>
        <w:t>مرزی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طبیعی</w:t>
      </w:r>
      <w:proofErr w:type="spellEnd"/>
      <w:r w:rsidRPr="000641F4">
        <w:rPr>
          <w:rFonts w:cs="Arial"/>
          <w:color w:val="000000"/>
        </w:rPr>
        <w:t xml:space="preserve"> (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Natural</w:t>
      </w:r>
      <w:r w:rsidRPr="000641F4">
        <w:rPr>
          <w:rFonts w:cs="Arial"/>
          <w:color w:val="000000"/>
        </w:rPr>
        <w:t xml:space="preserve">)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در آن مشتق دوم در دو </w:t>
      </w:r>
      <w:proofErr w:type="spellStart"/>
      <w:r w:rsidRPr="000641F4">
        <w:rPr>
          <w:rFonts w:cs="Arial"/>
          <w:color w:val="000000"/>
          <w:rtl/>
        </w:rPr>
        <w:t>انتهای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مسیر</w:t>
      </w:r>
      <w:proofErr w:type="spellEnd"/>
      <w:r w:rsidRPr="000641F4">
        <w:rPr>
          <w:rFonts w:cs="Arial"/>
          <w:color w:val="000000"/>
          <w:rtl/>
        </w:rPr>
        <w:t xml:space="preserve"> صفر فرض </w:t>
      </w:r>
      <w:proofErr w:type="spellStart"/>
      <w:r w:rsidRPr="000641F4">
        <w:rPr>
          <w:rFonts w:cs="Arial"/>
          <w:color w:val="000000"/>
          <w:rtl/>
        </w:rPr>
        <w:t>می‌شود</w:t>
      </w:r>
      <w:proofErr w:type="spellEnd"/>
      <w:r w:rsidRPr="000641F4">
        <w:rPr>
          <w:rFonts w:cs="Arial"/>
          <w:color w:val="000000"/>
          <w:rtl/>
        </w:rPr>
        <w:t xml:space="preserve">، </w:t>
      </w:r>
      <w:proofErr w:type="spellStart"/>
      <w:r w:rsidRPr="000641F4">
        <w:rPr>
          <w:rFonts w:cs="Arial"/>
          <w:color w:val="000000"/>
          <w:rtl/>
        </w:rPr>
        <w:t>تضمین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می‌کند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این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منحنی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نرم‌ترین</w:t>
      </w:r>
      <w:proofErr w:type="spellEnd"/>
      <w:r w:rsidRPr="000641F4">
        <w:rPr>
          <w:rFonts w:cs="Arial"/>
          <w:color w:val="000000"/>
        </w:rPr>
        <w:t xml:space="preserve"> (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Smoothest</w:t>
      </w:r>
      <w:r w:rsidRPr="000641F4">
        <w:rPr>
          <w:rFonts w:cs="Arial"/>
          <w:color w:val="000000"/>
        </w:rPr>
        <w:t xml:space="preserve">) </w:t>
      </w:r>
      <w:r w:rsidRPr="000641F4">
        <w:rPr>
          <w:rFonts w:cs="Arial"/>
          <w:color w:val="000000"/>
          <w:rtl/>
        </w:rPr>
        <w:t xml:space="preserve">حالت </w:t>
      </w:r>
      <w:proofErr w:type="spellStart"/>
      <w:r w:rsidRPr="000641F4">
        <w:rPr>
          <w:rFonts w:cs="Arial"/>
          <w:color w:val="000000"/>
          <w:rtl/>
        </w:rPr>
        <w:t>هندسی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ممکن</w:t>
      </w:r>
      <w:proofErr w:type="spellEnd"/>
      <w:r w:rsidRPr="000641F4">
        <w:rPr>
          <w:rFonts w:cs="Arial"/>
          <w:color w:val="000000"/>
          <w:rtl/>
        </w:rPr>
        <w:t xml:space="preserve"> را بدون </w:t>
      </w:r>
      <w:proofErr w:type="spellStart"/>
      <w:r w:rsidRPr="000641F4">
        <w:rPr>
          <w:rFonts w:cs="Arial"/>
          <w:color w:val="000000"/>
          <w:rtl/>
        </w:rPr>
        <w:t>کوچک‌ترین</w:t>
      </w:r>
      <w:proofErr w:type="spellEnd"/>
      <w:r w:rsidRPr="000641F4">
        <w:rPr>
          <w:rFonts w:cs="Arial"/>
          <w:color w:val="000000"/>
          <w:rtl/>
        </w:rPr>
        <w:t xml:space="preserve"> نوسان اضافه به خود </w:t>
      </w:r>
      <w:proofErr w:type="spellStart"/>
      <w:r w:rsidRPr="000641F4">
        <w:rPr>
          <w:rFonts w:cs="Arial"/>
          <w:color w:val="000000"/>
          <w:rtl/>
        </w:rPr>
        <w:t>بگیرد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24FFDE0B" w14:textId="77777777" w:rsidR="004F097D" w:rsidRDefault="00000000">
      <w:pPr>
        <w:spacing w:before="360" w:after="200"/>
        <w:jc w:val="right"/>
      </w:pPr>
      <w:r>
        <w:rPr>
          <w:b/>
          <w:color w:val="1A365D"/>
          <w:sz w:val="28"/>
        </w:rPr>
        <w:t>سوال ۲: تحلیل داده‌های زمان اجرای الگوریتم‌ها</w:t>
      </w:r>
    </w:p>
    <w:p w14:paraId="2AF6E159" w14:textId="35777EFD" w:rsidR="004F097D" w:rsidRDefault="00000000" w:rsidP="000641F4">
      <w:pPr>
        <w:bidi/>
        <w:spacing w:before="240"/>
        <w:rPr>
          <w:b/>
          <w:color w:val="4A5568"/>
          <w:sz w:val="24"/>
          <w:rtl/>
        </w:rPr>
      </w:pPr>
      <w:r>
        <w:rPr>
          <w:b/>
          <w:color w:val="4A5568"/>
          <w:sz w:val="24"/>
        </w:rPr>
        <w:t xml:space="preserve">۲.۱. </w:t>
      </w:r>
      <w:proofErr w:type="spellStart"/>
      <w:r>
        <w:rPr>
          <w:b/>
          <w:color w:val="4A5568"/>
          <w:sz w:val="24"/>
        </w:rPr>
        <w:t>تشریح</w:t>
      </w:r>
      <w:proofErr w:type="spellEnd"/>
      <w:r>
        <w:rPr>
          <w:b/>
          <w:color w:val="4A5568"/>
          <w:sz w:val="24"/>
        </w:rPr>
        <w:t xml:space="preserve"> پیاده‌سازی پایتون و </w:t>
      </w:r>
      <w:proofErr w:type="spellStart"/>
      <w:r>
        <w:rPr>
          <w:b/>
          <w:color w:val="4A5568"/>
          <w:sz w:val="24"/>
        </w:rPr>
        <w:t>منطق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پویا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بودن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کد</w:t>
      </w:r>
      <w:proofErr w:type="spellEnd"/>
    </w:p>
    <w:p w14:paraId="32AB73F6" w14:textId="77CFD72C" w:rsidR="000641F4" w:rsidRPr="000641F4" w:rsidRDefault="000641F4" w:rsidP="000641F4">
      <w:pPr>
        <w:bidi/>
        <w:spacing w:before="240"/>
        <w:rPr>
          <w:rFonts w:cs="Arial"/>
        </w:rPr>
      </w:pPr>
      <w:proofErr w:type="spellStart"/>
      <w:r w:rsidRPr="000641F4">
        <w:rPr>
          <w:rFonts w:cs="Arial"/>
          <w:color w:val="000000"/>
          <w:rtl/>
        </w:rPr>
        <w:t>کد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پیاده‌سازی‌شده</w:t>
      </w:r>
      <w:proofErr w:type="spellEnd"/>
      <w:r w:rsidRPr="000641F4">
        <w:rPr>
          <w:rFonts w:cs="Arial"/>
          <w:color w:val="000000"/>
          <w:rtl/>
        </w:rPr>
        <w:t xml:space="preserve"> در </w:t>
      </w:r>
      <w:proofErr w:type="spellStart"/>
      <w:r w:rsidRPr="000641F4">
        <w:rPr>
          <w:rFonts w:cs="Arial"/>
          <w:color w:val="000000"/>
          <w:rtl/>
        </w:rPr>
        <w:t>این</w:t>
      </w:r>
      <w:proofErr w:type="spellEnd"/>
      <w:r w:rsidRPr="000641F4">
        <w:rPr>
          <w:rFonts w:cs="Arial"/>
          <w:color w:val="000000"/>
          <w:rtl/>
        </w:rPr>
        <w:t xml:space="preserve"> بخش به صورت </w:t>
      </w:r>
      <w:proofErr w:type="spellStart"/>
      <w:r w:rsidRPr="000641F4">
        <w:rPr>
          <w:rFonts w:cs="Arial"/>
          <w:color w:val="000000"/>
          <w:rtl/>
        </w:rPr>
        <w:t>کاملاً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پویا</w:t>
      </w:r>
      <w:proofErr w:type="spellEnd"/>
      <w:r w:rsidRPr="000641F4">
        <w:rPr>
          <w:rFonts w:cs="Arial"/>
          <w:color w:val="000000"/>
        </w:rPr>
        <w:t xml:space="preserve"> (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Dynamic</w:t>
      </w:r>
      <w:r w:rsidRPr="000641F4">
        <w:rPr>
          <w:rFonts w:cs="Arial"/>
          <w:color w:val="000000"/>
        </w:rPr>
        <w:t xml:space="preserve">) </w:t>
      </w:r>
      <w:proofErr w:type="spellStart"/>
      <w:r w:rsidRPr="000641F4">
        <w:rPr>
          <w:rFonts w:cs="Arial"/>
          <w:color w:val="000000"/>
          <w:rtl/>
        </w:rPr>
        <w:t>طراحی</w:t>
      </w:r>
      <w:proofErr w:type="spellEnd"/>
      <w:r w:rsidRPr="000641F4">
        <w:rPr>
          <w:rFonts w:cs="Arial"/>
          <w:color w:val="000000"/>
          <w:rtl/>
        </w:rPr>
        <w:t xml:space="preserve"> شده است تا از وارد </w:t>
      </w:r>
      <w:proofErr w:type="spellStart"/>
      <w:r w:rsidRPr="000641F4">
        <w:rPr>
          <w:rFonts w:cs="Arial"/>
          <w:color w:val="000000"/>
          <w:rtl/>
        </w:rPr>
        <w:t>کردن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دستی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داده‌ها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ممانعت</w:t>
      </w:r>
      <w:proofErr w:type="spellEnd"/>
      <w:r w:rsidRPr="000641F4">
        <w:rPr>
          <w:rFonts w:cs="Arial"/>
          <w:color w:val="000000"/>
          <w:rtl/>
        </w:rPr>
        <w:t xml:space="preserve"> شود. از </w:t>
      </w:r>
      <w:proofErr w:type="spellStart"/>
      <w:r w:rsidRPr="000641F4">
        <w:rPr>
          <w:rFonts w:cs="Arial"/>
          <w:color w:val="000000"/>
          <w:rtl/>
        </w:rPr>
        <w:t>کتابخانه</w:t>
      </w:r>
      <w:proofErr w:type="spellEnd"/>
      <w:r w:rsidRPr="000641F4">
        <w:rPr>
          <w:rStyle w:val="apple-converted-space"/>
          <w:rFonts w:cs="Arial"/>
          <w:color w:val="000000"/>
          <w:rtl/>
        </w:rPr>
        <w:t> 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'OS'</w:t>
      </w:r>
      <w:r w:rsidRPr="000641F4">
        <w:rPr>
          <w:rStyle w:val="apple-converted-space"/>
          <w:rFonts w:cs="Arial"/>
          <w:color w:val="000000"/>
        </w:rPr>
        <w:t> </w:t>
      </w:r>
      <w:proofErr w:type="spellStart"/>
      <w:r w:rsidRPr="000641F4">
        <w:rPr>
          <w:rFonts w:cs="Arial"/>
          <w:color w:val="000000"/>
          <w:rtl/>
        </w:rPr>
        <w:t>برای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پایش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دایرکتوری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پیدا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کردن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هوشمند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فایل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اکسل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استفاده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می‌شود</w:t>
      </w:r>
      <w:proofErr w:type="spellEnd"/>
      <w:r w:rsidRPr="000641F4">
        <w:rPr>
          <w:rFonts w:cs="Arial"/>
          <w:color w:val="000000"/>
          <w:rtl/>
        </w:rPr>
        <w:t xml:space="preserve"> (</w:t>
      </w:r>
      <w:proofErr w:type="spellStart"/>
      <w:r w:rsidRPr="000641F4">
        <w:rPr>
          <w:rFonts w:cs="Arial"/>
          <w:color w:val="000000"/>
          <w:rtl/>
        </w:rPr>
        <w:t>حتی</w:t>
      </w:r>
      <w:proofErr w:type="spellEnd"/>
      <w:r w:rsidRPr="000641F4">
        <w:rPr>
          <w:rFonts w:cs="Arial"/>
          <w:color w:val="000000"/>
          <w:rtl/>
        </w:rPr>
        <w:t xml:space="preserve"> در صورت وجود </w:t>
      </w:r>
      <w:proofErr w:type="spellStart"/>
      <w:r w:rsidRPr="000641F4">
        <w:rPr>
          <w:rFonts w:cs="Arial"/>
          <w:color w:val="000000"/>
          <w:rtl/>
        </w:rPr>
        <w:t>کاراکترهای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پنهان</w:t>
      </w:r>
      <w:proofErr w:type="spellEnd"/>
      <w:r w:rsidRPr="000641F4">
        <w:rPr>
          <w:rFonts w:cs="Arial"/>
          <w:color w:val="000000"/>
          <w:rtl/>
        </w:rPr>
        <w:t xml:space="preserve"> در نام </w:t>
      </w:r>
      <w:proofErr w:type="spellStart"/>
      <w:r w:rsidRPr="000641F4">
        <w:rPr>
          <w:rFonts w:cs="Arial"/>
          <w:color w:val="000000"/>
          <w:rtl/>
        </w:rPr>
        <w:t>فایل</w:t>
      </w:r>
      <w:proofErr w:type="spellEnd"/>
      <w:r w:rsidRPr="000641F4">
        <w:rPr>
          <w:rFonts w:cs="Arial"/>
          <w:color w:val="000000"/>
          <w:rtl/>
        </w:rPr>
        <w:t>). در بخش «</w:t>
      </w:r>
      <w:proofErr w:type="gramStart"/>
      <w:r w:rsidRPr="000641F4">
        <w:rPr>
          <w:rFonts w:cs="Arial"/>
          <w:color w:val="000000"/>
          <w:rtl/>
        </w:rPr>
        <w:t>ب»</w:t>
      </w:r>
      <w:proofErr w:type="gramEnd"/>
      <w:r w:rsidRPr="000641F4">
        <w:rPr>
          <w:rFonts w:cs="Arial"/>
          <w:color w:val="000000"/>
          <w:rtl/>
        </w:rPr>
        <w:t xml:space="preserve">، </w:t>
      </w:r>
      <w:proofErr w:type="spellStart"/>
      <w:r w:rsidRPr="000641F4">
        <w:rPr>
          <w:rFonts w:cs="Arial"/>
          <w:color w:val="000000"/>
          <w:rtl/>
        </w:rPr>
        <w:t>فرآیند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خواندن</w:t>
      </w:r>
      <w:proofErr w:type="spellEnd"/>
      <w:r w:rsidRPr="000641F4">
        <w:rPr>
          <w:rFonts w:cs="Arial"/>
          <w:color w:val="000000"/>
          <w:rtl/>
        </w:rPr>
        <w:t xml:space="preserve"> به </w:t>
      </w:r>
      <w:proofErr w:type="spellStart"/>
      <w:r w:rsidRPr="000641F4">
        <w:rPr>
          <w:rFonts w:cs="Arial"/>
          <w:color w:val="000000"/>
          <w:rtl/>
        </w:rPr>
        <w:t>این</w:t>
      </w:r>
      <w:proofErr w:type="spellEnd"/>
      <w:r w:rsidRPr="000641F4">
        <w:rPr>
          <w:rFonts w:cs="Arial"/>
          <w:color w:val="000000"/>
          <w:rtl/>
        </w:rPr>
        <w:t xml:space="preserve"> صورت است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ابتدا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ساختار</w:t>
      </w:r>
      <w:proofErr w:type="spellEnd"/>
      <w:r w:rsidRPr="000641F4">
        <w:rPr>
          <w:rFonts w:cs="Arial"/>
          <w:color w:val="000000"/>
          <w:rtl/>
        </w:rPr>
        <w:t xml:space="preserve"> سطرها </w:t>
      </w:r>
      <w:proofErr w:type="spellStart"/>
      <w:r w:rsidRPr="000641F4">
        <w:rPr>
          <w:rFonts w:cs="Arial"/>
          <w:color w:val="000000"/>
          <w:rtl/>
        </w:rPr>
        <w:t>بررسی</w:t>
      </w:r>
      <w:proofErr w:type="spellEnd"/>
      <w:r w:rsidRPr="000641F4">
        <w:rPr>
          <w:rFonts w:cs="Arial"/>
          <w:color w:val="000000"/>
          <w:rtl/>
        </w:rPr>
        <w:t xml:space="preserve"> شده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داده‌ی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جدید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r w:rsidRPr="000641F4">
        <w:rPr>
          <w:rFonts w:cs="Arial"/>
          <w:color w:val="000000"/>
          <w:rtl/>
          <w:lang w:bidi="fa-IR"/>
        </w:rPr>
        <w:t>۷۰۰</w:t>
      </w:r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کیلوبایت</w:t>
      </w:r>
      <w:proofErr w:type="spellEnd"/>
      <w:r w:rsidRPr="000641F4">
        <w:rPr>
          <w:rFonts w:cs="Arial"/>
          <w:color w:val="000000"/>
          <w:rtl/>
        </w:rPr>
        <w:t xml:space="preserve"> به </w:t>
      </w:r>
      <w:proofErr w:type="spellStart"/>
      <w:r w:rsidRPr="000641F4">
        <w:rPr>
          <w:rFonts w:cs="Arial"/>
          <w:color w:val="000000"/>
          <w:rtl/>
        </w:rPr>
        <w:t>همراه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زمان‌های</w:t>
      </w:r>
      <w:proofErr w:type="spellEnd"/>
      <w:r w:rsidRPr="000641F4">
        <w:rPr>
          <w:rFonts w:cs="Arial"/>
          <w:color w:val="000000"/>
          <w:rtl/>
        </w:rPr>
        <w:t xml:space="preserve"> متناظر آن، از </w:t>
      </w:r>
      <w:proofErr w:type="spellStart"/>
      <w:r w:rsidRPr="000641F4">
        <w:rPr>
          <w:rFonts w:cs="Arial"/>
          <w:color w:val="000000"/>
          <w:rtl/>
        </w:rPr>
        <w:t>طریق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متد</w:t>
      </w:r>
      <w:proofErr w:type="spellEnd"/>
      <w:r w:rsidRPr="000641F4">
        <w:rPr>
          <w:rStyle w:val="apple-converted-space"/>
          <w:rFonts w:cs="Arial"/>
          <w:color w:val="000000"/>
          <w:rtl/>
        </w:rPr>
        <w:t> </w:t>
      </w:r>
      <w:proofErr w:type="spellStart"/>
      <w:proofErr w:type="gramStart"/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pd.concat</w:t>
      </w:r>
      <w:proofErr w:type="spellEnd"/>
      <w:proofErr w:type="gramEnd"/>
      <w:r w:rsidRPr="000641F4">
        <w:rPr>
          <w:rStyle w:val="apple-converted-space"/>
          <w:rFonts w:cs="Arial"/>
          <w:color w:val="000000"/>
        </w:rPr>
        <w:t> </w:t>
      </w:r>
      <w:r w:rsidRPr="000641F4">
        <w:rPr>
          <w:rFonts w:cs="Arial"/>
          <w:color w:val="000000"/>
          <w:rtl/>
        </w:rPr>
        <w:t xml:space="preserve">به </w:t>
      </w:r>
      <w:proofErr w:type="spellStart"/>
      <w:r w:rsidRPr="000641F4">
        <w:rPr>
          <w:rFonts w:cs="Arial"/>
          <w:color w:val="000000"/>
          <w:rtl/>
        </w:rPr>
        <w:t>انتهای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دیتافریم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افزوده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می‌شود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gramStart"/>
      <w:r w:rsidRPr="000641F4">
        <w:rPr>
          <w:rFonts w:cs="Arial"/>
          <w:color w:val="000000"/>
          <w:rtl/>
        </w:rPr>
        <w:t>و مجدداً</w:t>
      </w:r>
      <w:proofErr w:type="gramEnd"/>
      <w:r w:rsidRPr="000641F4">
        <w:rPr>
          <w:rFonts w:cs="Arial"/>
          <w:color w:val="000000"/>
          <w:rtl/>
        </w:rPr>
        <w:t xml:space="preserve"> بدون </w:t>
      </w:r>
      <w:proofErr w:type="spellStart"/>
      <w:r w:rsidRPr="000641F4">
        <w:rPr>
          <w:rFonts w:cs="Arial"/>
          <w:color w:val="000000"/>
          <w:rtl/>
        </w:rPr>
        <w:t>بازنویسی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فیزیکی</w:t>
      </w:r>
      <w:proofErr w:type="spellEnd"/>
      <w:r w:rsidRPr="000641F4">
        <w:rPr>
          <w:rFonts w:cs="Arial"/>
          <w:color w:val="000000"/>
          <w:rtl/>
        </w:rPr>
        <w:t xml:space="preserve"> توسط </w:t>
      </w:r>
      <w:proofErr w:type="spellStart"/>
      <w:r w:rsidRPr="000641F4">
        <w:rPr>
          <w:rFonts w:cs="Arial"/>
          <w:color w:val="000000"/>
          <w:rtl/>
        </w:rPr>
        <w:t>کاربر</w:t>
      </w:r>
      <w:proofErr w:type="spellEnd"/>
      <w:r w:rsidRPr="000641F4">
        <w:rPr>
          <w:rFonts w:cs="Arial"/>
          <w:color w:val="000000"/>
          <w:rtl/>
        </w:rPr>
        <w:t xml:space="preserve">، در </w:t>
      </w:r>
      <w:proofErr w:type="spellStart"/>
      <w:r w:rsidRPr="000641F4">
        <w:rPr>
          <w:rFonts w:cs="Arial"/>
          <w:color w:val="000000"/>
          <w:rtl/>
        </w:rPr>
        <w:t>فایل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اکسل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ذخیره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می‌گردد</w:t>
      </w:r>
      <w:proofErr w:type="spellEnd"/>
      <w:r w:rsidRPr="000641F4">
        <w:rPr>
          <w:rFonts w:cs="Arial"/>
          <w:color w:val="000000"/>
          <w:rtl/>
        </w:rPr>
        <w:t xml:space="preserve">. </w:t>
      </w:r>
      <w:proofErr w:type="spellStart"/>
      <w:r w:rsidRPr="000641F4">
        <w:rPr>
          <w:rFonts w:cs="Arial"/>
          <w:color w:val="000000"/>
          <w:rtl/>
        </w:rPr>
        <w:t>کلید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پویا</w:t>
      </w:r>
      <w:proofErr w:type="spellEnd"/>
      <w:r w:rsidRPr="000641F4">
        <w:rPr>
          <w:rFonts w:cs="Arial"/>
          <w:color w:val="000000"/>
          <w:rtl/>
        </w:rPr>
        <w:t xml:space="preserve"> بودن </w:t>
      </w:r>
      <w:proofErr w:type="spellStart"/>
      <w:r w:rsidRPr="000641F4">
        <w:rPr>
          <w:rFonts w:cs="Arial"/>
          <w:color w:val="000000"/>
          <w:rtl/>
        </w:rPr>
        <w:t>نمودارها</w:t>
      </w:r>
      <w:proofErr w:type="spellEnd"/>
      <w:r w:rsidRPr="000641F4">
        <w:rPr>
          <w:rFonts w:cs="Arial"/>
          <w:color w:val="000000"/>
          <w:rtl/>
        </w:rPr>
        <w:t xml:space="preserve"> در </w:t>
      </w:r>
      <w:proofErr w:type="spellStart"/>
      <w:r w:rsidRPr="000641F4">
        <w:rPr>
          <w:rFonts w:cs="Arial"/>
          <w:color w:val="000000"/>
          <w:rtl/>
        </w:rPr>
        <w:t>این</w:t>
      </w:r>
      <w:proofErr w:type="spellEnd"/>
      <w:r w:rsidRPr="000641F4">
        <w:rPr>
          <w:rFonts w:cs="Arial"/>
          <w:color w:val="000000"/>
          <w:rtl/>
        </w:rPr>
        <w:t xml:space="preserve"> است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تعداد سطرها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مقادیر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ستون‌ها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متدهای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ابعادیِ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کتابخانه</w:t>
      </w:r>
      <w:proofErr w:type="spellEnd"/>
      <w:r w:rsidRPr="000641F4">
        <w:rPr>
          <w:rStyle w:val="apple-converted-space"/>
          <w:rFonts w:cs="Arial"/>
          <w:color w:val="000000"/>
          <w:rtl/>
        </w:rPr>
        <w:t> 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'Pandas'</w:t>
      </w:r>
      <w:r w:rsidRPr="000641F4">
        <w:rPr>
          <w:rStyle w:val="apple-converted-space"/>
          <w:rFonts w:cs="Arial"/>
          <w:color w:val="000000"/>
        </w:rPr>
        <w:t> </w:t>
      </w:r>
      <w:proofErr w:type="spellStart"/>
      <w:r w:rsidRPr="000641F4">
        <w:rPr>
          <w:rFonts w:cs="Arial"/>
          <w:color w:val="000000"/>
          <w:rtl/>
        </w:rPr>
        <w:t>سنجیده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می‌شوند</w:t>
      </w:r>
      <w:proofErr w:type="spellEnd"/>
      <w:r w:rsidRPr="000641F4">
        <w:rPr>
          <w:rFonts w:cs="Arial"/>
          <w:color w:val="000000"/>
          <w:rtl/>
        </w:rPr>
        <w:t xml:space="preserve">؛ به </w:t>
      </w:r>
      <w:proofErr w:type="spellStart"/>
      <w:r w:rsidRPr="000641F4">
        <w:rPr>
          <w:rFonts w:cs="Arial"/>
          <w:color w:val="000000"/>
          <w:rtl/>
        </w:rPr>
        <w:t>طوری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که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اجرای</w:t>
      </w:r>
      <w:proofErr w:type="spellEnd"/>
      <w:r w:rsidRPr="000641F4">
        <w:rPr>
          <w:rFonts w:cs="Arial"/>
          <w:color w:val="000000"/>
          <w:rtl/>
        </w:rPr>
        <w:t xml:space="preserve"> مجدد </w:t>
      </w:r>
      <w:proofErr w:type="spellStart"/>
      <w:r w:rsidRPr="000641F4">
        <w:rPr>
          <w:rFonts w:cs="Arial"/>
          <w:color w:val="000000"/>
          <w:rtl/>
        </w:rPr>
        <w:t>کد</w:t>
      </w:r>
      <w:proofErr w:type="spellEnd"/>
      <w:r w:rsidRPr="000641F4">
        <w:rPr>
          <w:rFonts w:cs="Arial"/>
          <w:color w:val="000000"/>
          <w:rtl/>
        </w:rPr>
        <w:t xml:space="preserve">، </w:t>
      </w:r>
      <w:proofErr w:type="spellStart"/>
      <w:r w:rsidRPr="000641F4">
        <w:rPr>
          <w:rFonts w:cs="Arial"/>
          <w:color w:val="000000"/>
          <w:rtl/>
        </w:rPr>
        <w:t>نمودارها</w:t>
      </w:r>
      <w:proofErr w:type="spellEnd"/>
      <w:r w:rsidRPr="000641F4">
        <w:rPr>
          <w:rFonts w:cs="Arial"/>
          <w:color w:val="000000"/>
          <w:rtl/>
        </w:rPr>
        <w:t xml:space="preserve"> بدون </w:t>
      </w:r>
      <w:proofErr w:type="spellStart"/>
      <w:r w:rsidRPr="000641F4">
        <w:rPr>
          <w:rFonts w:cs="Arial"/>
          <w:color w:val="000000"/>
          <w:rtl/>
        </w:rPr>
        <w:t>تغییر</w:t>
      </w:r>
      <w:proofErr w:type="spellEnd"/>
      <w:r w:rsidRPr="000641F4">
        <w:rPr>
          <w:rFonts w:cs="Arial"/>
          <w:color w:val="000000"/>
          <w:rtl/>
        </w:rPr>
        <w:t xml:space="preserve"> در </w:t>
      </w:r>
      <w:proofErr w:type="spellStart"/>
      <w:r w:rsidRPr="000641F4">
        <w:rPr>
          <w:rFonts w:cs="Arial"/>
          <w:color w:val="000000"/>
          <w:rtl/>
        </w:rPr>
        <w:t>سورس‌کد</w:t>
      </w:r>
      <w:proofErr w:type="spellEnd"/>
      <w:r w:rsidRPr="000641F4">
        <w:rPr>
          <w:rFonts w:cs="Arial"/>
          <w:color w:val="000000"/>
          <w:rtl/>
        </w:rPr>
        <w:t xml:space="preserve">، به طور </w:t>
      </w:r>
      <w:proofErr w:type="spellStart"/>
      <w:r w:rsidRPr="000641F4">
        <w:rPr>
          <w:rFonts w:cs="Arial"/>
          <w:color w:val="000000"/>
          <w:rtl/>
        </w:rPr>
        <w:t>خودکار</w:t>
      </w:r>
      <w:proofErr w:type="spellEnd"/>
      <w:r w:rsidRPr="000641F4">
        <w:rPr>
          <w:rFonts w:cs="Arial"/>
          <w:color w:val="000000"/>
          <w:rtl/>
        </w:rPr>
        <w:t xml:space="preserve"> محور </w:t>
      </w:r>
      <w:proofErr w:type="spellStart"/>
      <w:r w:rsidRPr="000641F4">
        <w:rPr>
          <w:rFonts w:cs="Arial"/>
          <w:color w:val="000000"/>
          <w:rtl/>
        </w:rPr>
        <w:t>افقی</w:t>
      </w:r>
      <w:proofErr w:type="spellEnd"/>
      <w:r w:rsidRPr="000641F4">
        <w:rPr>
          <w:rFonts w:cs="Arial"/>
          <w:color w:val="000000"/>
          <w:rtl/>
        </w:rPr>
        <w:t xml:space="preserve"> خود را بسط داده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نقطه‌ی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r w:rsidRPr="000641F4">
        <w:rPr>
          <w:rFonts w:cs="Arial"/>
          <w:color w:val="000000"/>
          <w:rtl/>
          <w:lang w:bidi="fa-IR"/>
        </w:rPr>
        <w:t>۷۰۰</w:t>
      </w:r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کیلوبایت</w:t>
      </w:r>
      <w:proofErr w:type="spellEnd"/>
      <w:r w:rsidRPr="000641F4">
        <w:rPr>
          <w:rFonts w:cs="Arial"/>
          <w:color w:val="000000"/>
          <w:rtl/>
        </w:rPr>
        <w:t xml:space="preserve"> را رسم </w:t>
      </w:r>
      <w:proofErr w:type="spellStart"/>
      <w:r w:rsidRPr="000641F4">
        <w:rPr>
          <w:rFonts w:cs="Arial"/>
          <w:color w:val="000000"/>
          <w:rtl/>
        </w:rPr>
        <w:t>می‌کنند</w:t>
      </w:r>
      <w:proofErr w:type="spellEnd"/>
      <w:r w:rsidRPr="000641F4">
        <w:rPr>
          <w:rFonts w:cs="Arial"/>
          <w:color w:val="000000"/>
          <w:rtl/>
        </w:rPr>
        <w:t xml:space="preserve">. در بخش «ج» </w:t>
      </w:r>
      <w:proofErr w:type="spellStart"/>
      <w:r w:rsidRPr="000641F4">
        <w:rPr>
          <w:rFonts w:cs="Arial"/>
          <w:color w:val="000000"/>
          <w:rtl/>
        </w:rPr>
        <w:t>نیز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proofErr w:type="gramStart"/>
      <w:r w:rsidRPr="000641F4">
        <w:rPr>
          <w:rFonts w:cs="Arial"/>
          <w:color w:val="000000"/>
          <w:rtl/>
        </w:rPr>
        <w:t>متد</w:t>
      </w:r>
      <w:proofErr w:type="spellEnd"/>
      <w:r w:rsidRPr="000641F4">
        <w:rPr>
          <w:rStyle w:val="apple-converted-space"/>
          <w:rFonts w:cs="Arial"/>
          <w:color w:val="000000"/>
          <w:rtl/>
        </w:rPr>
        <w:t> 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.</w:t>
      </w:r>
      <w:proofErr w:type="spellStart"/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isin</w:t>
      </w:r>
      <w:proofErr w:type="spellEnd"/>
      <w:proofErr w:type="gramEnd"/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()</w:t>
      </w:r>
      <w:r w:rsidRPr="000641F4">
        <w:rPr>
          <w:rStyle w:val="apple-converted-space"/>
          <w:rFonts w:cs="Arial"/>
          <w:color w:val="000000"/>
        </w:rPr>
        <w:t> </w:t>
      </w:r>
      <w:r w:rsidRPr="000641F4">
        <w:rPr>
          <w:rFonts w:cs="Arial"/>
          <w:color w:val="000000"/>
          <w:rtl/>
        </w:rPr>
        <w:t xml:space="preserve">سطرها مجدداً </w:t>
      </w:r>
      <w:proofErr w:type="spellStart"/>
      <w:r w:rsidRPr="000641F4">
        <w:rPr>
          <w:rFonts w:cs="Arial"/>
          <w:color w:val="000000"/>
          <w:rtl/>
        </w:rPr>
        <w:t>فیلتر</w:t>
      </w:r>
      <w:proofErr w:type="spellEnd"/>
      <w:r w:rsidRPr="000641F4">
        <w:rPr>
          <w:rFonts w:cs="Arial"/>
          <w:color w:val="000000"/>
          <w:rtl/>
        </w:rPr>
        <w:t xml:space="preserve"> شده </w:t>
      </w:r>
      <w:proofErr w:type="gramStart"/>
      <w:r w:rsidRPr="000641F4">
        <w:rPr>
          <w:rFonts w:cs="Arial"/>
          <w:color w:val="000000"/>
          <w:rtl/>
        </w:rPr>
        <w:t xml:space="preserve">و </w:t>
      </w:r>
      <w:proofErr w:type="spellStart"/>
      <w:r w:rsidRPr="000641F4">
        <w:rPr>
          <w:rFonts w:cs="Arial"/>
          <w:color w:val="000000"/>
          <w:rtl/>
        </w:rPr>
        <w:t>میانگین</w:t>
      </w:r>
      <w:proofErr w:type="spellEnd"/>
      <w:proofErr w:type="gram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آماری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r w:rsidRPr="000641F4">
        <w:rPr>
          <w:rFonts w:cs="Arial"/>
          <w:color w:val="000000"/>
          <w:rtl/>
        </w:rPr>
        <w:t>با</w:t>
      </w:r>
      <w:proofErr w:type="spellEnd"/>
      <w:r w:rsidRPr="000641F4">
        <w:rPr>
          <w:rFonts w:cs="Arial"/>
          <w:color w:val="000000"/>
          <w:rtl/>
        </w:rPr>
        <w:t xml:space="preserve"> </w:t>
      </w:r>
      <w:proofErr w:type="spellStart"/>
      <w:proofErr w:type="gramStart"/>
      <w:r w:rsidRPr="000641F4">
        <w:rPr>
          <w:rFonts w:cs="Arial"/>
          <w:color w:val="000000"/>
          <w:rtl/>
        </w:rPr>
        <w:t>متد</w:t>
      </w:r>
      <w:proofErr w:type="spellEnd"/>
      <w:r w:rsidRPr="000641F4">
        <w:rPr>
          <w:rStyle w:val="apple-converted-space"/>
          <w:rFonts w:cs="Arial"/>
          <w:color w:val="000000"/>
          <w:rtl/>
        </w:rPr>
        <w:t> </w:t>
      </w:r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.mean</w:t>
      </w:r>
      <w:proofErr w:type="gramEnd"/>
      <w:r w:rsidRPr="000641F4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()</w:t>
      </w:r>
      <w:r w:rsidRPr="000641F4">
        <w:rPr>
          <w:rStyle w:val="apple-converted-space"/>
          <w:rFonts w:cs="Arial"/>
          <w:color w:val="000000"/>
        </w:rPr>
        <w:t> </w:t>
      </w:r>
      <w:r w:rsidRPr="000641F4">
        <w:rPr>
          <w:rFonts w:cs="Arial"/>
          <w:color w:val="000000"/>
          <w:rtl/>
        </w:rPr>
        <w:t xml:space="preserve">استخراج </w:t>
      </w:r>
      <w:proofErr w:type="spellStart"/>
      <w:r w:rsidRPr="000641F4">
        <w:rPr>
          <w:rFonts w:cs="Arial"/>
          <w:color w:val="000000"/>
          <w:rtl/>
        </w:rPr>
        <w:t>می‌گردد</w:t>
      </w:r>
      <w:proofErr w:type="spellEnd"/>
    </w:p>
    <w:p w14:paraId="5C2FE2D4" w14:textId="77777777" w:rsidR="004F097D" w:rsidRDefault="00000000">
      <w:pPr>
        <w:shd w:val="clear" w:color="auto" w:fill="F5F5F5"/>
        <w:spacing w:before="80" w:after="80"/>
        <w:ind w:left="432"/>
      </w:pPr>
      <w:r>
        <w:rPr>
          <w:rFonts w:ascii="Courier New" w:hAnsi="Courier New"/>
          <w:color w:val="003264"/>
          <w:sz w:val="19"/>
        </w:rPr>
        <w:t xml:space="preserve">import </w:t>
      </w:r>
      <w:proofErr w:type="spellStart"/>
      <w:r>
        <w:rPr>
          <w:rFonts w:ascii="Courier New" w:hAnsi="Courier New"/>
          <w:color w:val="003264"/>
          <w:sz w:val="19"/>
        </w:rPr>
        <w:t>os</w:t>
      </w:r>
      <w:proofErr w:type="spellEnd"/>
      <w:r>
        <w:rPr>
          <w:rFonts w:ascii="Courier New" w:hAnsi="Courier New"/>
          <w:color w:val="003264"/>
          <w:sz w:val="19"/>
        </w:rPr>
        <w:br/>
        <w:t>import pandas as pd</w:t>
      </w:r>
      <w:r>
        <w:rPr>
          <w:rFonts w:ascii="Courier New" w:hAnsi="Courier New"/>
          <w:color w:val="003264"/>
          <w:sz w:val="19"/>
        </w:rPr>
        <w:br/>
        <w:t>import matplotlib.pyplot as plt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filename = '3.xlsx'</w:t>
      </w:r>
      <w:r>
        <w:rPr>
          <w:rFonts w:ascii="Courier New" w:hAnsi="Courier New"/>
          <w:color w:val="003264"/>
          <w:sz w:val="19"/>
        </w:rPr>
        <w:br/>
        <w:t>for f in os.listdir('.'):</w:t>
      </w:r>
      <w:r>
        <w:rPr>
          <w:rFonts w:ascii="Courier New" w:hAnsi="Courier New"/>
          <w:color w:val="003264"/>
          <w:sz w:val="19"/>
        </w:rPr>
        <w:br/>
        <w:t xml:space="preserve">    if '3.xlsx' in f: filename = f; break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df = pd.read_excel(filename)</w:t>
      </w:r>
      <w:r>
        <w:rPr>
          <w:rFonts w:ascii="Courier New" w:hAnsi="Courier New"/>
          <w:color w:val="003264"/>
          <w:sz w:val="19"/>
        </w:rPr>
        <w:br/>
        <w:t>df.columns = df.columns.str.strip()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# اضافه کردن پویا داده جدید به انتهای فایل</w:t>
      </w:r>
      <w:r>
        <w:rPr>
          <w:rFonts w:ascii="Courier New" w:hAnsi="Courier New"/>
          <w:color w:val="003264"/>
          <w:sz w:val="19"/>
        </w:rPr>
        <w:br/>
        <w:t>if '700KB' not in df.iloc[:, 0].values:</w:t>
      </w:r>
      <w:r>
        <w:rPr>
          <w:rFonts w:ascii="Courier New" w:hAnsi="Courier New"/>
          <w:color w:val="003264"/>
          <w:sz w:val="19"/>
        </w:rPr>
        <w:br/>
        <w:t xml:space="preserve">    new_data = {df.columns[0]: '700KB', df.columns[1]: 80, df.columns[2]: 320, df.columns[3]: 700}</w:t>
      </w:r>
      <w:r>
        <w:rPr>
          <w:rFonts w:ascii="Courier New" w:hAnsi="Courier New"/>
          <w:color w:val="003264"/>
          <w:sz w:val="19"/>
        </w:rPr>
        <w:br/>
        <w:t xml:space="preserve">    df = pd.concat([df, pd.DataFrame([new_data])], ignore_index=True)</w:t>
      </w:r>
      <w:r>
        <w:rPr>
          <w:rFonts w:ascii="Courier New" w:hAnsi="Courier New"/>
          <w:color w:val="003264"/>
          <w:sz w:val="19"/>
        </w:rPr>
        <w:br/>
        <w:t xml:space="preserve">    df.to_excel(filename, index=False)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size_col = df.columns[0]</w:t>
      </w:r>
      <w:r>
        <w:rPr>
          <w:rFonts w:ascii="Courier New" w:hAnsi="Courier New"/>
          <w:color w:val="003264"/>
          <w:sz w:val="19"/>
        </w:rPr>
        <w:br/>
        <w:t>df[size_col] = df[size_col].astype(str).str.replace('KB', '').astype(int)</w:t>
      </w:r>
      <w:r>
        <w:rPr>
          <w:rFonts w:ascii="Courier New" w:hAnsi="Courier New"/>
          <w:color w:val="003264"/>
          <w:sz w:val="19"/>
        </w:rPr>
        <w:br/>
        <w:t>sizes = df[size_col]</w:t>
      </w:r>
      <w:r>
        <w:rPr>
          <w:rFonts w:ascii="Courier New" w:hAnsi="Courier New"/>
          <w:color w:val="003264"/>
          <w:sz w:val="19"/>
        </w:rPr>
        <w:br/>
        <w:t>algorithms = df.columns[1:]</w:t>
      </w:r>
      <w:r>
        <w:rPr>
          <w:rFonts w:ascii="Courier New" w:hAnsi="Courier New"/>
          <w:color w:val="003264"/>
          <w:sz w:val="19"/>
        </w:rPr>
        <w:br/>
      </w:r>
    </w:p>
    <w:p w14:paraId="341DD481" w14:textId="6FF41152" w:rsidR="004F097D" w:rsidRDefault="00000000">
      <w:pPr>
        <w:spacing w:before="240"/>
        <w:jc w:val="right"/>
      </w:pPr>
      <w:r>
        <w:rPr>
          <w:b/>
          <w:color w:val="4A5568"/>
          <w:sz w:val="24"/>
        </w:rPr>
        <w:t xml:space="preserve">۲.۲. نمودارهای ترسیم شده و تحلیل </w:t>
      </w:r>
    </w:p>
    <w:p w14:paraId="776E2B82" w14:textId="77777777" w:rsidR="004F097D" w:rsidRDefault="00000000">
      <w:r>
        <w:rPr>
          <w:noProof/>
        </w:rPr>
        <w:drawing>
          <wp:inline distT="0" distB="0" distL="0" distR="0" wp14:anchorId="73E71FEE" wp14:editId="04C0E80C">
            <wp:extent cx="36576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plot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17A" w14:textId="77777777" w:rsidR="004F097D" w:rsidRDefault="00000000">
      <w:r>
        <w:rPr>
          <w:noProof/>
        </w:rPr>
        <w:drawing>
          <wp:inline distT="0" distB="0" distL="0" distR="0" wp14:anchorId="7792CE20" wp14:editId="55FAA38D">
            <wp:extent cx="3657600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chart_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8AB2" w14:textId="77777777" w:rsidR="004F097D" w:rsidRDefault="00000000">
      <w:r>
        <w:rPr>
          <w:noProof/>
        </w:rPr>
        <w:drawing>
          <wp:inline distT="0" distB="0" distL="0" distR="0" wp14:anchorId="0B6130B7" wp14:editId="2A96A3D0">
            <wp:extent cx="32004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plot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2CFE" w14:textId="6C8E4AD3" w:rsidR="004F097D" w:rsidRDefault="00000000" w:rsidP="000641F4">
      <w:pPr>
        <w:bidi/>
        <w:rPr>
          <w:rtl/>
        </w:rPr>
      </w:pPr>
      <w:proofErr w:type="spellStart"/>
      <w:r>
        <w:rPr>
          <w:b/>
        </w:rPr>
        <w:t>تحلیل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مقایسه‌ای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نمودارها</w:t>
      </w:r>
      <w:proofErr w:type="spellEnd"/>
      <w:r>
        <w:rPr>
          <w:b/>
        </w:rPr>
        <w:t>:</w:t>
      </w:r>
    </w:p>
    <w:p w14:paraId="70C4A9E2" w14:textId="77777777" w:rsidR="000641F4" w:rsidRPr="000641F4" w:rsidRDefault="000641F4" w:rsidP="000641F4">
      <w:pPr>
        <w:pStyle w:val="NormalWeb"/>
        <w:bidi/>
        <w:rPr>
          <w:rFonts w:ascii="Arial" w:hAnsi="Arial" w:cs="Arial"/>
          <w:color w:val="000000"/>
          <w:sz w:val="22"/>
          <w:szCs w:val="22"/>
        </w:rPr>
      </w:pP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۱</w:t>
      </w:r>
      <w:r w:rsidRPr="000641F4">
        <w:rPr>
          <w:rFonts w:ascii="Arial" w:hAnsi="Arial" w:cs="Arial"/>
          <w:color w:val="000000"/>
          <w:sz w:val="22"/>
          <w:szCs w:val="22"/>
        </w:rPr>
        <w:t>.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>خطی</w:t>
      </w:r>
      <w:proofErr w:type="spellEnd"/>
      <w:r w:rsidRPr="000641F4"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b/>
          <w:bCs/>
          <w:color w:val="000000"/>
          <w:sz w:val="22"/>
          <w:szCs w:val="22"/>
        </w:rPr>
        <w:t>Line Plot</w:t>
      </w:r>
      <w:r w:rsidRPr="000641F4">
        <w:rPr>
          <w:rFonts w:ascii="Arial" w:hAnsi="Arial" w:cs="Arial"/>
          <w:b/>
          <w:bCs/>
          <w:color w:val="000000"/>
          <w:sz w:val="22"/>
          <w:szCs w:val="22"/>
        </w:rPr>
        <w:t>):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روند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تغییرات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زمانی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را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افزایش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گام‌به‌گام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حجم داده (از </w:t>
      </w: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۱۰۰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تا </w:t>
      </w: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۷۰۰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کیلوبایت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) به وضوح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تصویر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می‌کند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.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نگاه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به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منحنی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الگوریتم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اول</w:t>
      </w:r>
      <w:r w:rsidRPr="000641F4">
        <w:rPr>
          <w:rFonts w:ascii="Arial" w:hAnsi="Arial" w:cs="Arial"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Alg.1</w:t>
      </w:r>
      <w:r w:rsidRPr="000641F4">
        <w:rPr>
          <w:rFonts w:ascii="Arial" w:hAnsi="Arial" w:cs="Arial"/>
          <w:color w:val="000000"/>
          <w:sz w:val="22"/>
          <w:szCs w:val="22"/>
        </w:rPr>
        <w:t>)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،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شیب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صعود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تقریباً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صفر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کاملاً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موازی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محور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افقی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است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نشان‌دهنده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پایداری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خارق‌العاده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>و مرتبه</w:t>
      </w:r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زمانی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بهینه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(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مانند</w:t>
      </w:r>
      <w:proofErr w:type="spellEnd"/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m:oMath>
        <m:r>
          <w:rPr>
            <w:rFonts w:ascii="Cambria Math" w:hAnsi="Cambria Math" w:cs="Arial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1</m:t>
            </m:r>
          </m:e>
        </m:d>
      </m:oMath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یا</w:t>
      </w:r>
      <w:proofErr w:type="spellEnd"/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m:oMath>
        <m:r>
          <w:rPr>
            <w:rFonts w:ascii="Cambria Math" w:hAnsi="Cambria Math" w:cs="Arial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szCs w:val="22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n</m:t>
                </m:r>
              </m:e>
            </m:func>
          </m:e>
        </m:d>
      </m:oMath>
      <w:r w:rsidRPr="000641F4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می‌باشد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.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الگوریتم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دوم</w:t>
      </w:r>
      <w:r w:rsidRPr="000641F4">
        <w:rPr>
          <w:rFonts w:ascii="Arial" w:hAnsi="Arial" w:cs="Arial"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Alg.2</w:t>
      </w:r>
      <w:r w:rsidRPr="000641F4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دارای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یک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روند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صعودی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ملایم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شیب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ثابت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کاملاً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خطی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n</m:t>
            </m:r>
          </m:e>
        </m:d>
      </m:oMath>
      <w:r w:rsidRPr="000641F4">
        <w:rPr>
          <w:rFonts w:ascii="Arial" w:hAnsi="Arial" w:cs="Arial"/>
          <w:color w:val="000000"/>
          <w:sz w:val="22"/>
          <w:szCs w:val="22"/>
        </w:rPr>
        <w:t xml:space="preserve">) 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است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نشان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می‌دهد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زمان اجرا متناسب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حجم داده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افزایش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می‌یابد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. در مقابل،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منحنی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الگوریتم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سوم</w:t>
      </w:r>
      <w:r w:rsidRPr="000641F4">
        <w:rPr>
          <w:rFonts w:ascii="Arial" w:hAnsi="Arial" w:cs="Arial"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Alg.3</w:t>
      </w:r>
      <w:r w:rsidRPr="000641F4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رفتاری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کاملاً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متمایز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شیب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صعودی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تند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شبه‌نمایی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دارد؛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رفتار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نشان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می‌دهد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الگوریتم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سوم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دارای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پیچیدگی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زمانی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نامناسبی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(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مانند</w:t>
      </w:r>
      <w:proofErr w:type="spellEnd"/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m:oMath>
        <m:r>
          <w:rPr>
            <w:rFonts w:ascii="Cambria Math" w:hAnsi="Cambria Math" w:cs="Arial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Arial"/>
                    <w:sz w:val="22"/>
                    <w:szCs w:val="22"/>
                  </w:rPr>
                  <m:t>2</m:t>
                </m:r>
              </m:sup>
            </m:sSup>
          </m:e>
        </m:d>
      </m:oMath>
      <w:r w:rsidRPr="000641F4">
        <w:rPr>
          <w:rFonts w:ascii="Arial" w:hAnsi="Arial" w:cs="Arial"/>
          <w:color w:val="000000"/>
          <w:sz w:val="22"/>
          <w:szCs w:val="22"/>
        </w:rPr>
        <w:t xml:space="preserve">) 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بوده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برای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کلان‌داده‌ها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اصلاً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اقتصادی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نیست</w:t>
      </w:r>
      <w:proofErr w:type="spellEnd"/>
      <w:r w:rsidRPr="000641F4">
        <w:rPr>
          <w:rFonts w:ascii="Arial" w:hAnsi="Arial" w:cs="Arial"/>
          <w:color w:val="000000"/>
          <w:sz w:val="22"/>
          <w:szCs w:val="22"/>
        </w:rPr>
        <w:t>.</w:t>
      </w:r>
    </w:p>
    <w:p w14:paraId="43B62914" w14:textId="77777777" w:rsidR="000641F4" w:rsidRPr="000641F4" w:rsidRDefault="000641F4" w:rsidP="000641F4">
      <w:pPr>
        <w:pStyle w:val="NormalWeb"/>
        <w:bidi/>
        <w:rPr>
          <w:rFonts w:ascii="Arial" w:hAnsi="Arial" w:cs="Arial"/>
          <w:color w:val="000000"/>
          <w:sz w:val="22"/>
          <w:szCs w:val="22"/>
        </w:rPr>
      </w:pP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۲</w:t>
      </w:r>
      <w:r w:rsidRPr="000641F4">
        <w:rPr>
          <w:rFonts w:ascii="Arial" w:hAnsi="Arial" w:cs="Arial"/>
          <w:color w:val="000000"/>
          <w:sz w:val="22"/>
          <w:szCs w:val="22"/>
        </w:rPr>
        <w:t>.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>میله‌ای</w:t>
      </w:r>
      <w:proofErr w:type="spellEnd"/>
      <w:r w:rsidRPr="000641F4"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b/>
          <w:bCs/>
          <w:color w:val="000000"/>
          <w:sz w:val="22"/>
          <w:szCs w:val="22"/>
        </w:rPr>
        <w:t>Bar Chart</w:t>
      </w:r>
      <w:r w:rsidRPr="000641F4">
        <w:rPr>
          <w:rFonts w:ascii="Arial" w:hAnsi="Arial" w:cs="Arial"/>
          <w:b/>
          <w:bCs/>
          <w:color w:val="000000"/>
          <w:sz w:val="22"/>
          <w:szCs w:val="22"/>
        </w:rPr>
        <w:t>):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مقایسه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گسسته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مستقیم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مقادیر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را در هر حجم داده به طور مجزا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>فراهم</w:t>
      </w:r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می‌سازد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. در تمام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ستون‌ها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(به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ویژه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در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حجم‌های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۵۰۰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، </w:t>
      </w: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۶۰۰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۷۰۰</w:t>
      </w:r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کیلوبایت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) ارتفاع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میله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مربوط به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Alg.3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به شدت از دو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الگوریتم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دیگر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سبقت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گرفته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است، در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حالی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میله</w:t>
      </w:r>
      <w:proofErr w:type="spellEnd"/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Alg.1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در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پایین‌ترین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سطح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ممکن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به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شکل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ثابت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باقی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مانده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است.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تفاوت فاحش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کارایی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الگوریتم‌ها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را در نقاط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بحرانی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حجم داده به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تصویر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می‌کشد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</w:rPr>
        <w:t>.</w:t>
      </w:r>
    </w:p>
    <w:p w14:paraId="3E52C659" w14:textId="77777777" w:rsidR="000641F4" w:rsidRPr="000641F4" w:rsidRDefault="000641F4" w:rsidP="000641F4">
      <w:pPr>
        <w:pStyle w:val="NormalWeb"/>
        <w:bidi/>
        <w:rPr>
          <w:rFonts w:ascii="Arial" w:hAnsi="Arial" w:cs="Arial"/>
          <w:color w:val="000000"/>
          <w:sz w:val="22"/>
          <w:szCs w:val="22"/>
        </w:rPr>
      </w:pPr>
      <w:r w:rsidRPr="000641F4">
        <w:rPr>
          <w:rFonts w:ascii="Arial" w:hAnsi="Arial" w:cs="Arial"/>
          <w:color w:val="000000"/>
          <w:sz w:val="22"/>
          <w:szCs w:val="22"/>
          <w:rtl/>
          <w:lang w:bidi="fa-IR"/>
        </w:rPr>
        <w:t>۳</w:t>
      </w:r>
      <w:r w:rsidRPr="000641F4">
        <w:rPr>
          <w:rFonts w:ascii="Arial" w:hAnsi="Arial" w:cs="Arial"/>
          <w:color w:val="000000"/>
          <w:sz w:val="22"/>
          <w:szCs w:val="22"/>
        </w:rPr>
        <w:t>.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b/>
          <w:bCs/>
          <w:color w:val="000000"/>
          <w:sz w:val="22"/>
          <w:szCs w:val="22"/>
          <w:rtl/>
        </w:rPr>
        <w:t>جعبه‌ای</w:t>
      </w:r>
      <w:proofErr w:type="spellEnd"/>
      <w:r w:rsidRPr="000641F4"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b/>
          <w:bCs/>
          <w:color w:val="000000"/>
          <w:sz w:val="22"/>
          <w:szCs w:val="22"/>
        </w:rPr>
        <w:t>Box Plot</w:t>
      </w:r>
      <w:r w:rsidRPr="000641F4">
        <w:rPr>
          <w:rFonts w:ascii="Arial" w:hAnsi="Arial" w:cs="Arial"/>
          <w:b/>
          <w:bCs/>
          <w:color w:val="000000"/>
          <w:sz w:val="22"/>
          <w:szCs w:val="22"/>
        </w:rPr>
        <w:t>):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این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توزیع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آماری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،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پراکندگی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دامنه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تغییرات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داده‌های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زمان اجرا را بدون توجه به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ترتیب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حجم داده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بررسی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می‌کند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.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>جعبه</w:t>
      </w:r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مربوط به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Alg.1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به شدت فشرده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ارتفاع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ناچیز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در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پایین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نمودار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قرار دارد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نشان‌دهنده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کمترین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میزان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واریانس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بالاترین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ثبات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پیش‌بینی‌پذیری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در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سیستم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است. در سمت مقابل،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>جعبه</w:t>
      </w:r>
      <w:proofErr w:type="gramEnd"/>
      <w:r w:rsidRPr="000641F4">
        <w:rPr>
          <w:rStyle w:val="apple-converted-space"/>
          <w:rFonts w:ascii="Arial" w:hAnsi="Arial" w:cs="Arial"/>
          <w:color w:val="000000"/>
          <w:sz w:val="22"/>
          <w:szCs w:val="22"/>
          <w:rtl/>
        </w:rPr>
        <w:t> 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Alg.3</w:t>
      </w:r>
      <w:r w:rsidRPr="000641F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دارای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بیشترین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کشیدگی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>و طولِ</w:t>
      </w:r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خطوط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مرزی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</w:rPr>
        <w:t xml:space="preserve"> (</w:t>
      </w:r>
      <w:r w:rsidRPr="000641F4">
        <w:rPr>
          <w:rStyle w:val="HTMLCode"/>
          <w:rFonts w:ascii="Arial" w:hAnsi="Arial" w:cs="Arial"/>
          <w:color w:val="000000"/>
          <w:sz w:val="22"/>
          <w:szCs w:val="22"/>
        </w:rPr>
        <w:t>Whiskers</w:t>
      </w:r>
      <w:r w:rsidRPr="000641F4">
        <w:rPr>
          <w:rFonts w:ascii="Arial" w:hAnsi="Arial" w:cs="Arial"/>
          <w:color w:val="000000"/>
          <w:sz w:val="22"/>
          <w:szCs w:val="22"/>
        </w:rPr>
        <w:t xml:space="preserve">) </w:t>
      </w:r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است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که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پراکندگی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شدید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زمان اجرا </w:t>
      </w:r>
      <w:proofErr w:type="gramStart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و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حساسیت</w:t>
      </w:r>
      <w:proofErr w:type="spellEnd"/>
      <w:proofErr w:type="gram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بالای</w:t>
      </w:r>
      <w:proofErr w:type="spellEnd"/>
      <w:r w:rsidRPr="000641F4">
        <w:rPr>
          <w:rFonts w:ascii="Arial" w:hAnsi="Arial" w:cs="Arial"/>
          <w:color w:val="000000"/>
          <w:sz w:val="22"/>
          <w:szCs w:val="22"/>
          <w:rtl/>
        </w:rPr>
        <w:t xml:space="preserve"> آن به حجم داده را اثبات </w:t>
      </w:r>
      <w:proofErr w:type="spellStart"/>
      <w:r w:rsidRPr="000641F4">
        <w:rPr>
          <w:rFonts w:ascii="Arial" w:hAnsi="Arial" w:cs="Arial"/>
          <w:color w:val="000000"/>
          <w:sz w:val="22"/>
          <w:szCs w:val="22"/>
          <w:rtl/>
        </w:rPr>
        <w:t>می‌کند</w:t>
      </w:r>
      <w:proofErr w:type="spellEnd"/>
      <w:r w:rsidRPr="000641F4">
        <w:rPr>
          <w:rFonts w:ascii="Arial" w:hAnsi="Arial" w:cs="Arial"/>
          <w:color w:val="000000"/>
          <w:sz w:val="22"/>
          <w:szCs w:val="22"/>
        </w:rPr>
        <w:t>.</w:t>
      </w:r>
    </w:p>
    <w:p w14:paraId="15A4A097" w14:textId="77777777" w:rsidR="000641F4" w:rsidRDefault="000641F4" w:rsidP="000641F4">
      <w:pPr>
        <w:bidi/>
      </w:pPr>
    </w:p>
    <w:p w14:paraId="2FBF098E" w14:textId="2C2B64AF" w:rsidR="004F097D" w:rsidRDefault="008162A9" w:rsidP="008162A9">
      <w:pPr>
        <w:tabs>
          <w:tab w:val="left" w:pos="9924"/>
          <w:tab w:val="right" w:pos="12720"/>
        </w:tabs>
        <w:spacing w:before="240"/>
        <w:rPr>
          <w:b/>
          <w:color w:val="4A5568"/>
          <w:sz w:val="24"/>
          <w:rtl/>
        </w:rPr>
      </w:pPr>
      <w:r>
        <w:rPr>
          <w:b/>
          <w:color w:val="4A5568"/>
          <w:sz w:val="24"/>
        </w:rPr>
        <w:tab/>
      </w:r>
      <w:r>
        <w:rPr>
          <w:b/>
          <w:color w:val="4A5568"/>
          <w:sz w:val="24"/>
        </w:rPr>
        <w:tab/>
      </w:r>
      <w:r w:rsidR="00000000">
        <w:rPr>
          <w:b/>
          <w:color w:val="4A5568"/>
          <w:sz w:val="24"/>
        </w:rPr>
        <w:t xml:space="preserve">۲.۳. </w:t>
      </w:r>
      <w:proofErr w:type="spellStart"/>
      <w:r w:rsidR="00000000">
        <w:rPr>
          <w:b/>
          <w:color w:val="4A5568"/>
          <w:sz w:val="24"/>
        </w:rPr>
        <w:t>خروجی</w:t>
      </w:r>
      <w:proofErr w:type="spellEnd"/>
      <w:r w:rsidR="00000000">
        <w:rPr>
          <w:b/>
          <w:color w:val="4A5568"/>
          <w:sz w:val="24"/>
        </w:rPr>
        <w:t xml:space="preserve"> </w:t>
      </w:r>
      <w:proofErr w:type="spellStart"/>
      <w:r w:rsidR="00000000">
        <w:rPr>
          <w:b/>
          <w:color w:val="4A5568"/>
          <w:sz w:val="24"/>
        </w:rPr>
        <w:t>محاسبات</w:t>
      </w:r>
      <w:proofErr w:type="spellEnd"/>
      <w:r w:rsidR="00000000">
        <w:rPr>
          <w:b/>
          <w:color w:val="4A5568"/>
          <w:sz w:val="24"/>
        </w:rPr>
        <w:t xml:space="preserve"> </w:t>
      </w:r>
      <w:proofErr w:type="spellStart"/>
      <w:r w:rsidR="00000000">
        <w:rPr>
          <w:b/>
          <w:color w:val="4A5568"/>
          <w:sz w:val="24"/>
        </w:rPr>
        <w:t>بخش</w:t>
      </w:r>
      <w:proofErr w:type="spellEnd"/>
      <w:r w:rsidR="00000000">
        <w:rPr>
          <w:b/>
          <w:color w:val="4A5568"/>
          <w:sz w:val="24"/>
        </w:rPr>
        <w:t xml:space="preserve"> ج</w:t>
      </w:r>
    </w:p>
    <w:p w14:paraId="368C59D5" w14:textId="4188953A" w:rsidR="008162A9" w:rsidRPr="008162A9" w:rsidRDefault="008162A9" w:rsidP="008162A9">
      <w:pPr>
        <w:tabs>
          <w:tab w:val="left" w:pos="9924"/>
          <w:tab w:val="right" w:pos="12720"/>
        </w:tabs>
        <w:bidi/>
        <w:spacing w:before="240"/>
        <w:rPr>
          <w:rFonts w:cs="Arial"/>
          <w:b/>
          <w:color w:val="4A5568"/>
        </w:rPr>
      </w:pPr>
      <w:r w:rsidRPr="008162A9">
        <w:rPr>
          <w:rFonts w:cs="Arial"/>
          <w:color w:val="000000"/>
          <w:rtl/>
        </w:rPr>
        <w:t xml:space="preserve">بر اساس </w:t>
      </w:r>
      <w:proofErr w:type="spellStart"/>
      <w:r w:rsidRPr="008162A9">
        <w:rPr>
          <w:rFonts w:cs="Arial"/>
          <w:color w:val="000000"/>
          <w:rtl/>
        </w:rPr>
        <w:t>کدهای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فیلترسازی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آماری</w:t>
      </w:r>
      <w:proofErr w:type="spellEnd"/>
      <w:r w:rsidRPr="008162A9">
        <w:rPr>
          <w:rFonts w:cs="Arial"/>
          <w:color w:val="000000"/>
          <w:rtl/>
        </w:rPr>
        <w:t xml:space="preserve">، </w:t>
      </w:r>
      <w:proofErr w:type="spellStart"/>
      <w:r w:rsidRPr="008162A9">
        <w:rPr>
          <w:rFonts w:cs="Arial"/>
          <w:color w:val="000000"/>
          <w:rtl/>
        </w:rPr>
        <w:t>مقادیر</w:t>
      </w:r>
      <w:proofErr w:type="spellEnd"/>
      <w:r w:rsidRPr="008162A9">
        <w:rPr>
          <w:rFonts w:cs="Arial"/>
          <w:color w:val="000000"/>
          <w:rtl/>
        </w:rPr>
        <w:t xml:space="preserve"> ستون مربوط به </w:t>
      </w:r>
      <w:proofErr w:type="spellStart"/>
      <w:r w:rsidRPr="008162A9">
        <w:rPr>
          <w:rFonts w:cs="Arial"/>
          <w:color w:val="000000"/>
          <w:rtl/>
        </w:rPr>
        <w:t>الگوریتم</w:t>
      </w:r>
      <w:proofErr w:type="spellEnd"/>
      <w:r w:rsidRPr="008162A9">
        <w:rPr>
          <w:rFonts w:cs="Arial"/>
          <w:color w:val="000000"/>
          <w:rtl/>
        </w:rPr>
        <w:t xml:space="preserve"> دوم </w:t>
      </w:r>
      <w:proofErr w:type="spellStart"/>
      <w:r w:rsidRPr="008162A9">
        <w:rPr>
          <w:rFonts w:cs="Arial"/>
          <w:color w:val="000000"/>
          <w:rtl/>
        </w:rPr>
        <w:t>برای</w:t>
      </w:r>
      <w:proofErr w:type="spellEnd"/>
      <w:r w:rsidRPr="008162A9">
        <w:rPr>
          <w:rFonts w:cs="Arial"/>
          <w:color w:val="000000"/>
          <w:rtl/>
        </w:rPr>
        <w:t xml:space="preserve"> حجم داده </w:t>
      </w:r>
      <w:r w:rsidRPr="008162A9">
        <w:rPr>
          <w:rFonts w:cs="Arial"/>
          <w:color w:val="000000"/>
          <w:rtl/>
          <w:lang w:bidi="fa-IR"/>
        </w:rPr>
        <w:t>۱۰۰</w:t>
      </w:r>
      <w:r w:rsidRPr="008162A9">
        <w:rPr>
          <w:rFonts w:cs="Arial"/>
          <w:color w:val="000000"/>
          <w:rtl/>
        </w:rPr>
        <w:t xml:space="preserve"> تا </w:t>
      </w:r>
      <w:r w:rsidRPr="008162A9">
        <w:rPr>
          <w:rFonts w:cs="Arial"/>
          <w:color w:val="000000"/>
          <w:rtl/>
          <w:lang w:bidi="fa-IR"/>
        </w:rPr>
        <w:t>۶۰۰</w:t>
      </w:r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کیلوبایت</w:t>
      </w:r>
      <w:proofErr w:type="spellEnd"/>
      <w:r w:rsidRPr="008162A9">
        <w:rPr>
          <w:rFonts w:cs="Arial"/>
          <w:color w:val="000000"/>
          <w:rtl/>
        </w:rPr>
        <w:t xml:space="preserve">، برابر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آرایه‌ی</w:t>
      </w:r>
      <w:proofErr w:type="spellEnd"/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[200, 220, 240, 260, 280, 300]</w:t>
      </w:r>
      <w:r w:rsidRPr="008162A9">
        <w:rPr>
          <w:rStyle w:val="apple-converted-space"/>
          <w:rFonts w:cs="Arial"/>
          <w:color w:val="000000"/>
        </w:rPr>
        <w:t> </w:t>
      </w:r>
      <w:r w:rsidRPr="008162A9">
        <w:rPr>
          <w:rFonts w:cs="Arial"/>
          <w:color w:val="000000"/>
          <w:rtl/>
        </w:rPr>
        <w:t xml:space="preserve">است. </w:t>
      </w:r>
      <w:proofErr w:type="spellStart"/>
      <w:r w:rsidRPr="008162A9">
        <w:rPr>
          <w:rFonts w:cs="Arial"/>
          <w:color w:val="000000"/>
          <w:rtl/>
        </w:rPr>
        <w:t>میانگین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حسابیِ</w:t>
      </w:r>
      <w:proofErr w:type="spellEnd"/>
      <w:r w:rsidRPr="008162A9">
        <w:rPr>
          <w:rFonts w:cs="Arial"/>
          <w:color w:val="000000"/>
          <w:rtl/>
        </w:rPr>
        <w:t xml:space="preserve"> حاصل از مجموع </w:t>
      </w:r>
      <w:proofErr w:type="spellStart"/>
      <w:r w:rsidRPr="008162A9">
        <w:rPr>
          <w:rFonts w:cs="Arial"/>
          <w:color w:val="000000"/>
          <w:rtl/>
        </w:rPr>
        <w:t>این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مقادیر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تقسیم</w:t>
      </w:r>
      <w:proofErr w:type="spellEnd"/>
      <w:r w:rsidRPr="008162A9">
        <w:rPr>
          <w:rFonts w:cs="Arial"/>
          <w:color w:val="000000"/>
          <w:rtl/>
        </w:rPr>
        <w:t xml:space="preserve"> بر تعداد </w:t>
      </w:r>
      <w:proofErr w:type="spellStart"/>
      <w:r w:rsidRPr="008162A9">
        <w:rPr>
          <w:rFonts w:cs="Arial"/>
          <w:color w:val="000000"/>
          <w:rtl/>
        </w:rPr>
        <w:t>آن‌ها</w:t>
      </w:r>
      <w:proofErr w:type="spellEnd"/>
      <w:r w:rsidRPr="008162A9">
        <w:rPr>
          <w:rFonts w:cs="Arial"/>
          <w:color w:val="000000"/>
          <w:rtl/>
        </w:rPr>
        <w:t xml:space="preserve">، به طور </w:t>
      </w:r>
      <w:proofErr w:type="spellStart"/>
      <w:r w:rsidRPr="008162A9">
        <w:rPr>
          <w:rFonts w:cs="Arial"/>
          <w:color w:val="000000"/>
          <w:rtl/>
        </w:rPr>
        <w:t>دقیق</w:t>
      </w:r>
      <w:proofErr w:type="spellEnd"/>
      <w:r w:rsidRPr="008162A9">
        <w:rPr>
          <w:rFonts w:cs="Arial"/>
          <w:color w:val="000000"/>
          <w:rtl/>
        </w:rPr>
        <w:t xml:space="preserve"> برابر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250.0</w:t>
      </w:r>
      <w:r w:rsidRPr="008162A9">
        <w:rPr>
          <w:rStyle w:val="apple-converted-space"/>
          <w:rFonts w:cs="Arial"/>
          <w:color w:val="000000"/>
        </w:rPr>
        <w:t> </w:t>
      </w:r>
      <w:r w:rsidRPr="008162A9">
        <w:rPr>
          <w:rFonts w:cs="Arial"/>
          <w:color w:val="000000"/>
          <w:rtl/>
        </w:rPr>
        <w:t xml:space="preserve">به دست </w:t>
      </w:r>
      <w:proofErr w:type="spellStart"/>
      <w:r w:rsidRPr="008162A9">
        <w:rPr>
          <w:rFonts w:cs="Arial"/>
          <w:color w:val="000000"/>
          <w:rtl/>
        </w:rPr>
        <w:t>آمده</w:t>
      </w:r>
      <w:proofErr w:type="spellEnd"/>
      <w:r w:rsidRPr="008162A9">
        <w:rPr>
          <w:rFonts w:cs="Arial"/>
          <w:color w:val="000000"/>
          <w:rtl/>
        </w:rPr>
        <w:t xml:space="preserve"> است</w:t>
      </w:r>
      <w:r w:rsidRPr="008162A9">
        <w:rPr>
          <w:rFonts w:cs="Arial"/>
          <w:color w:val="000000"/>
        </w:rPr>
        <w:t>.</w:t>
      </w:r>
    </w:p>
    <w:p w14:paraId="435748ED" w14:textId="77777777" w:rsidR="004F097D" w:rsidRDefault="00000000">
      <w:pPr>
        <w:spacing w:before="360" w:after="200"/>
        <w:jc w:val="right"/>
      </w:pPr>
      <w:proofErr w:type="spellStart"/>
      <w:r>
        <w:rPr>
          <w:b/>
          <w:color w:val="1A365D"/>
          <w:sz w:val="28"/>
        </w:rPr>
        <w:t>سوال</w:t>
      </w:r>
      <w:proofErr w:type="spellEnd"/>
      <w:r>
        <w:rPr>
          <w:b/>
          <w:color w:val="1A365D"/>
          <w:sz w:val="28"/>
        </w:rPr>
        <w:t xml:space="preserve"> ۳: </w:t>
      </w:r>
      <w:proofErr w:type="spellStart"/>
      <w:r>
        <w:rPr>
          <w:b/>
          <w:color w:val="1A365D"/>
          <w:sz w:val="28"/>
        </w:rPr>
        <w:t>محاسبه</w:t>
      </w:r>
      <w:proofErr w:type="spellEnd"/>
      <w:r>
        <w:rPr>
          <w:b/>
          <w:color w:val="1A365D"/>
          <w:sz w:val="28"/>
        </w:rPr>
        <w:t xml:space="preserve"> </w:t>
      </w:r>
      <w:proofErr w:type="spellStart"/>
      <w:r>
        <w:rPr>
          <w:b/>
          <w:color w:val="1A365D"/>
          <w:sz w:val="28"/>
        </w:rPr>
        <w:t>انتگرال</w:t>
      </w:r>
      <w:proofErr w:type="spellEnd"/>
      <w:r>
        <w:rPr>
          <w:b/>
          <w:color w:val="1A365D"/>
          <w:sz w:val="28"/>
        </w:rPr>
        <w:t xml:space="preserve"> با روش‌های عددی</w:t>
      </w:r>
    </w:p>
    <w:p w14:paraId="57BC0456" w14:textId="77777777" w:rsidR="008162A9" w:rsidRDefault="00000000" w:rsidP="008162A9">
      <w:pPr>
        <w:spacing w:before="240"/>
        <w:jc w:val="right"/>
        <w:rPr>
          <w:b/>
          <w:color w:val="4A5568"/>
          <w:sz w:val="24"/>
          <w:rtl/>
        </w:rPr>
      </w:pPr>
      <w:r>
        <w:rPr>
          <w:b/>
          <w:color w:val="4A5568"/>
          <w:sz w:val="24"/>
        </w:rPr>
        <w:t xml:space="preserve">۳.۱. تشریح </w:t>
      </w:r>
      <w:proofErr w:type="spellStart"/>
      <w:r>
        <w:rPr>
          <w:b/>
          <w:color w:val="4A5568"/>
          <w:sz w:val="24"/>
        </w:rPr>
        <w:t>گام‌به‌گام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پیاده‌سازی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کدهای</w:t>
      </w:r>
      <w:proofErr w:type="spellEnd"/>
      <w:r>
        <w:rPr>
          <w:b/>
          <w:color w:val="4A5568"/>
          <w:sz w:val="24"/>
        </w:rPr>
        <w:t xml:space="preserve"> </w:t>
      </w:r>
      <w:proofErr w:type="spellStart"/>
      <w:r>
        <w:rPr>
          <w:b/>
          <w:color w:val="4A5568"/>
          <w:sz w:val="24"/>
        </w:rPr>
        <w:t>انتگرال‌گیری</w:t>
      </w:r>
      <w:proofErr w:type="spellEnd"/>
    </w:p>
    <w:p w14:paraId="32AC6BF3" w14:textId="63B9887C" w:rsidR="008162A9" w:rsidRDefault="008162A9" w:rsidP="008162A9">
      <w:pPr>
        <w:bidi/>
        <w:spacing w:before="240"/>
        <w:rPr>
          <w:rtl/>
        </w:rPr>
      </w:pPr>
      <w:proofErr w:type="spellStart"/>
      <w:r w:rsidRPr="008162A9">
        <w:rPr>
          <w:rFonts w:cs="Arial"/>
          <w:color w:val="000000"/>
          <w:rtl/>
        </w:rPr>
        <w:t>برای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پیاده‌سازی</w:t>
      </w:r>
      <w:proofErr w:type="spellEnd"/>
      <w:r w:rsidRPr="008162A9">
        <w:rPr>
          <w:rFonts w:cs="Arial"/>
          <w:color w:val="000000"/>
          <w:rtl/>
        </w:rPr>
        <w:t xml:space="preserve"> محاسبات </w:t>
      </w:r>
      <w:proofErr w:type="spellStart"/>
      <w:r w:rsidRPr="008162A9">
        <w:rPr>
          <w:rFonts w:cs="Arial"/>
          <w:color w:val="000000"/>
          <w:rtl/>
        </w:rPr>
        <w:t>عددی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انتگرال</w:t>
      </w:r>
      <w:proofErr w:type="spellEnd"/>
      <w:r w:rsidRPr="008162A9">
        <w:rPr>
          <w:rFonts w:cs="Arial"/>
          <w:color w:val="000000"/>
          <w:rtl/>
        </w:rPr>
        <w:t xml:space="preserve"> تابع</w:t>
      </w:r>
      <w:r w:rsidRPr="008162A9">
        <w:rPr>
          <w:rStyle w:val="apple-converted-space"/>
          <w:rFonts w:cs="Arial"/>
          <w:color w:val="000000"/>
          <w:rtl/>
        </w:rPr>
        <w:t> </w:t>
      </w:r>
      <m:oMath>
        <m:r>
          <w:rPr>
            <w:rFonts w:ascii="Cambria Math" w:eastAsia="Times New Roman" w:hAnsi="Cambria Math" w:cs="Arial"/>
          </w:rPr>
          <m:t>f</m:t>
        </m:r>
        <m:d>
          <m:dPr>
            <m:ctrlPr>
              <w:rPr>
                <w:rFonts w:ascii="Cambria Math" w:eastAsia="Times New Roman" w:hAnsi="Cambria Math" w:cs="Arial"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x</m:t>
            </m:r>
          </m:e>
        </m:d>
        <m:r>
          <w:rPr>
            <w:rFonts w:ascii="Cambria Math" w:eastAsia="Times New Roman" w:hAnsi="Cambria Math" w:cs="Arial"/>
          </w:rPr>
          <m:t>=</m:t>
        </m:r>
        <m:sSup>
          <m:sSupPr>
            <m:ctrlPr>
              <w:rPr>
                <w:rFonts w:ascii="Cambria Math" w:eastAsia="Times New Roman" w:hAnsi="Cambria Math" w:cs="Arial"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e</m:t>
            </m:r>
          </m:e>
          <m:sup>
            <m:sSup>
              <m:sSupPr>
                <m:ctrlPr>
                  <w:rPr>
                    <w:rFonts w:ascii="Cambria Math" w:eastAsia="Times New Roman" w:hAnsi="Cambria Math" w:cs="Arial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</w:rPr>
                  <m:t>2</m:t>
                </m:r>
              </m:sup>
            </m:sSup>
          </m:sup>
        </m:sSup>
      </m:oMath>
      <w:r w:rsidRPr="008162A9">
        <w:rPr>
          <w:rFonts w:cs="Arial"/>
          <w:color w:val="000000"/>
          <w:rtl/>
        </w:rPr>
        <w:t>، از ماژول</w:t>
      </w:r>
      <w:r w:rsidRPr="008162A9">
        <w:rPr>
          <w:rStyle w:val="apple-converted-space"/>
          <w:rFonts w:cs="Arial"/>
          <w:color w:val="000000"/>
          <w:rtl/>
        </w:rPr>
        <w:t> </w:t>
      </w:r>
      <w:proofErr w:type="spellStart"/>
      <w:proofErr w:type="gramStart"/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scipy.integrate</w:t>
      </w:r>
      <w:proofErr w:type="spellEnd"/>
      <w:proofErr w:type="gramEnd"/>
      <w:r w:rsidRPr="008162A9">
        <w:rPr>
          <w:rStyle w:val="apple-converted-space"/>
          <w:rFonts w:cs="Arial"/>
          <w:color w:val="000000"/>
        </w:rPr>
        <w:t> </w:t>
      </w:r>
      <w:proofErr w:type="spellStart"/>
      <w:r w:rsidRPr="008162A9">
        <w:rPr>
          <w:rFonts w:cs="Arial"/>
          <w:color w:val="000000"/>
          <w:rtl/>
        </w:rPr>
        <w:t>استفاده</w:t>
      </w:r>
      <w:proofErr w:type="spellEnd"/>
      <w:r w:rsidRPr="008162A9">
        <w:rPr>
          <w:rFonts w:cs="Arial"/>
          <w:color w:val="000000"/>
          <w:rtl/>
        </w:rPr>
        <w:t xml:space="preserve"> شده است. </w:t>
      </w:r>
      <w:proofErr w:type="spellStart"/>
      <w:r w:rsidRPr="008162A9">
        <w:rPr>
          <w:rFonts w:cs="Arial"/>
          <w:color w:val="000000"/>
          <w:rtl/>
        </w:rPr>
        <w:t>ابتدا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دستور</w:t>
      </w:r>
      <w:r w:rsidRPr="008162A9">
        <w:rPr>
          <w:rStyle w:val="apple-converted-space"/>
          <w:rFonts w:cs="Arial"/>
          <w:color w:val="000000"/>
          <w:rtl/>
        </w:rPr>
        <w:t> </w:t>
      </w:r>
      <w:proofErr w:type="spellStart"/>
      <w:proofErr w:type="gramStart"/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np.linspace</w:t>
      </w:r>
      <w:proofErr w:type="spellEnd"/>
      <w:proofErr w:type="gramEnd"/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()</w:t>
      </w:r>
      <w:r w:rsidRPr="008162A9">
        <w:rPr>
          <w:rStyle w:val="apple-converted-space"/>
          <w:rFonts w:cs="Arial"/>
          <w:color w:val="000000"/>
        </w:rPr>
        <w:t> </w:t>
      </w:r>
      <w:proofErr w:type="spellStart"/>
      <w:r w:rsidRPr="008162A9">
        <w:rPr>
          <w:rFonts w:cs="Arial"/>
          <w:color w:val="000000"/>
          <w:rtl/>
        </w:rPr>
        <w:t>بازه‌ی</w:t>
      </w:r>
      <w:proofErr w:type="spellEnd"/>
      <w:r w:rsidRPr="008162A9">
        <w:rPr>
          <w:rFonts w:cs="Arial"/>
          <w:color w:val="000000"/>
          <w:rtl/>
        </w:rPr>
        <w:t xml:space="preserve"> متصل</w:t>
      </w:r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[0, 1]</w:t>
      </w:r>
      <w:r w:rsidRPr="008162A9">
        <w:rPr>
          <w:rStyle w:val="apple-converted-space"/>
          <w:rFonts w:cs="Arial"/>
          <w:color w:val="000000"/>
        </w:rPr>
        <w:t> </w:t>
      </w:r>
      <w:r w:rsidRPr="008162A9">
        <w:rPr>
          <w:rFonts w:cs="Arial"/>
          <w:color w:val="000000"/>
          <w:rtl/>
        </w:rPr>
        <w:t xml:space="preserve">به </w:t>
      </w:r>
      <w:proofErr w:type="spellStart"/>
      <w:r w:rsidRPr="008162A9">
        <w:rPr>
          <w:rFonts w:cs="Arial"/>
          <w:color w:val="000000"/>
          <w:rtl/>
        </w:rPr>
        <w:t>بخش‌های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مساوی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تقسیم</w:t>
      </w:r>
      <w:proofErr w:type="spellEnd"/>
      <w:r w:rsidRPr="008162A9">
        <w:rPr>
          <w:rFonts w:cs="Arial"/>
          <w:color w:val="000000"/>
          <w:rtl/>
        </w:rPr>
        <w:t xml:space="preserve"> شده </w:t>
      </w:r>
      <w:proofErr w:type="gramStart"/>
      <w:r w:rsidRPr="008162A9">
        <w:rPr>
          <w:rFonts w:cs="Arial"/>
          <w:color w:val="000000"/>
          <w:rtl/>
        </w:rPr>
        <w:t xml:space="preserve">و </w:t>
      </w:r>
      <w:proofErr w:type="spellStart"/>
      <w:r w:rsidRPr="008162A9">
        <w:rPr>
          <w:rFonts w:cs="Arial"/>
          <w:color w:val="000000"/>
          <w:rtl/>
        </w:rPr>
        <w:t>آرایه‌ای</w:t>
      </w:r>
      <w:proofErr w:type="spellEnd"/>
      <w:proofErr w:type="gramEnd"/>
      <w:r w:rsidRPr="008162A9">
        <w:rPr>
          <w:rFonts w:cs="Arial"/>
          <w:color w:val="000000"/>
          <w:rtl/>
        </w:rPr>
        <w:t xml:space="preserve"> از نقاط </w:t>
      </w:r>
      <w:proofErr w:type="spellStart"/>
      <w:r w:rsidRPr="008162A9">
        <w:rPr>
          <w:rFonts w:cs="Arial"/>
          <w:color w:val="000000"/>
          <w:rtl/>
        </w:rPr>
        <w:t>گرهی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تولید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می‌گردد</w:t>
      </w:r>
      <w:proofErr w:type="spellEnd"/>
      <w:r w:rsidRPr="008162A9">
        <w:rPr>
          <w:rFonts w:cs="Arial"/>
          <w:color w:val="000000"/>
          <w:rtl/>
        </w:rPr>
        <w:t>. در بخش «</w:t>
      </w:r>
      <w:proofErr w:type="gramStart"/>
      <w:r w:rsidRPr="008162A9">
        <w:rPr>
          <w:rFonts w:cs="Arial"/>
          <w:color w:val="000000"/>
          <w:rtl/>
        </w:rPr>
        <w:t>الف</w:t>
      </w:r>
      <w:proofErr w:type="gramEnd"/>
      <w:r w:rsidRPr="008162A9">
        <w:rPr>
          <w:rFonts w:cs="Arial"/>
          <w:color w:val="000000"/>
          <w:rtl/>
        </w:rPr>
        <w:t>»، تابع</w:t>
      </w:r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trapezoid</w:t>
      </w:r>
      <w:r w:rsidRPr="008162A9">
        <w:rPr>
          <w:rStyle w:val="apple-converted-space"/>
          <w:rFonts w:cs="Arial"/>
          <w:color w:val="000000"/>
        </w:rPr>
        <w:t> 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دریافت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مقادیر</w:t>
      </w:r>
      <w:proofErr w:type="spellEnd"/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y</w:t>
      </w:r>
      <w:r w:rsidRPr="008162A9">
        <w:rPr>
          <w:rStyle w:val="apple-converted-space"/>
          <w:rFonts w:cs="Arial"/>
          <w:color w:val="000000"/>
        </w:rPr>
        <w:t> </w:t>
      </w:r>
      <w:proofErr w:type="gramStart"/>
      <w:r w:rsidRPr="008162A9">
        <w:rPr>
          <w:rFonts w:cs="Arial"/>
          <w:color w:val="000000"/>
          <w:rtl/>
        </w:rPr>
        <w:t>و</w:t>
      </w:r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x</w:t>
      </w:r>
      <w:proofErr w:type="gramEnd"/>
      <w:r w:rsidRPr="008162A9">
        <w:rPr>
          <w:rFonts w:cs="Arial"/>
          <w:color w:val="000000"/>
          <w:rtl/>
        </w:rPr>
        <w:t xml:space="preserve">، </w:t>
      </w:r>
      <w:proofErr w:type="spellStart"/>
      <w:r w:rsidRPr="008162A9">
        <w:rPr>
          <w:rFonts w:cs="Arial"/>
          <w:color w:val="000000"/>
          <w:rtl/>
        </w:rPr>
        <w:t>مساحت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زیر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نمودار</w:t>
      </w:r>
      <w:proofErr w:type="spellEnd"/>
      <w:r w:rsidRPr="008162A9">
        <w:rPr>
          <w:rFonts w:cs="Arial"/>
          <w:color w:val="000000"/>
          <w:rtl/>
        </w:rPr>
        <w:t xml:space="preserve"> را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فرض اتصال </w:t>
      </w:r>
      <w:proofErr w:type="spellStart"/>
      <w:r w:rsidRPr="008162A9">
        <w:rPr>
          <w:rFonts w:cs="Arial"/>
          <w:color w:val="000000"/>
          <w:rtl/>
        </w:rPr>
        <w:t>خطی</w:t>
      </w:r>
      <w:proofErr w:type="spellEnd"/>
      <w:r w:rsidRPr="008162A9">
        <w:rPr>
          <w:rFonts w:cs="Arial"/>
          <w:color w:val="000000"/>
          <w:rtl/>
        </w:rPr>
        <w:t xml:space="preserve"> نقاط به صورت </w:t>
      </w:r>
      <w:proofErr w:type="spellStart"/>
      <w:r w:rsidRPr="008162A9">
        <w:rPr>
          <w:rFonts w:cs="Arial"/>
          <w:color w:val="000000"/>
          <w:rtl/>
        </w:rPr>
        <w:t>ذوزنقه‌های</w:t>
      </w:r>
      <w:proofErr w:type="spellEnd"/>
      <w:r w:rsidRPr="008162A9">
        <w:rPr>
          <w:rFonts w:cs="Arial"/>
          <w:color w:val="000000"/>
          <w:rtl/>
        </w:rPr>
        <w:t xml:space="preserve"> مجاور </w:t>
      </w:r>
      <w:proofErr w:type="spellStart"/>
      <w:r w:rsidRPr="008162A9">
        <w:rPr>
          <w:rFonts w:cs="Arial"/>
          <w:color w:val="000000"/>
          <w:rtl/>
        </w:rPr>
        <w:t>تقریب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می‌زند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gramStart"/>
      <w:r w:rsidRPr="008162A9">
        <w:rPr>
          <w:rFonts w:cs="Arial"/>
          <w:color w:val="000000"/>
          <w:rtl/>
        </w:rPr>
        <w:t>و تابع</w:t>
      </w:r>
      <w:proofErr w:type="gramEnd"/>
      <w:r w:rsidRPr="008162A9">
        <w:rPr>
          <w:rStyle w:val="apple-converted-space"/>
          <w:rFonts w:cs="Arial"/>
          <w:color w:val="000000"/>
          <w:rtl/>
        </w:rPr>
        <w:t> </w:t>
      </w:r>
      <w:proofErr w:type="spellStart"/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simpson</w:t>
      </w:r>
      <w:proofErr w:type="spellEnd"/>
      <w:r w:rsidRPr="008162A9">
        <w:rPr>
          <w:rStyle w:val="apple-converted-space"/>
          <w:rFonts w:cs="Arial"/>
          <w:color w:val="000000"/>
        </w:rPr>
        <w:t> 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فرض </w:t>
      </w:r>
      <w:proofErr w:type="spellStart"/>
      <w:r w:rsidRPr="008162A9">
        <w:rPr>
          <w:rFonts w:cs="Arial"/>
          <w:color w:val="000000"/>
          <w:rtl/>
        </w:rPr>
        <w:t>فرمول‌های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سهموی</w:t>
      </w:r>
      <w:proofErr w:type="spellEnd"/>
      <w:r w:rsidRPr="008162A9">
        <w:rPr>
          <w:rFonts w:cs="Arial"/>
          <w:color w:val="000000"/>
          <w:rtl/>
        </w:rPr>
        <w:t xml:space="preserve"> درجه </w:t>
      </w:r>
      <w:r w:rsidRPr="008162A9">
        <w:rPr>
          <w:rFonts w:cs="Arial"/>
          <w:color w:val="000000"/>
          <w:rtl/>
          <w:lang w:bidi="fa-IR"/>
        </w:rPr>
        <w:t>۲</w:t>
      </w:r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روی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جفت‌بازه‌ها</w:t>
      </w:r>
      <w:proofErr w:type="spellEnd"/>
      <w:r w:rsidRPr="008162A9">
        <w:rPr>
          <w:rFonts w:cs="Arial"/>
          <w:color w:val="000000"/>
          <w:rtl/>
        </w:rPr>
        <w:t xml:space="preserve">، </w:t>
      </w:r>
      <w:proofErr w:type="spellStart"/>
      <w:r w:rsidRPr="008162A9">
        <w:rPr>
          <w:rFonts w:cs="Arial"/>
          <w:color w:val="000000"/>
          <w:rtl/>
        </w:rPr>
        <w:t>تقریب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دقیق‌تری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ارائه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می‌دهد</w:t>
      </w:r>
      <w:proofErr w:type="spellEnd"/>
      <w:r w:rsidRPr="008162A9">
        <w:rPr>
          <w:rFonts w:cs="Arial"/>
          <w:color w:val="000000"/>
          <w:rtl/>
        </w:rPr>
        <w:t>. در بخش «</w:t>
      </w:r>
      <w:proofErr w:type="gramStart"/>
      <w:r w:rsidRPr="008162A9">
        <w:rPr>
          <w:rFonts w:cs="Arial"/>
          <w:color w:val="000000"/>
          <w:rtl/>
        </w:rPr>
        <w:t>ب»</w:t>
      </w:r>
      <w:proofErr w:type="gramEnd"/>
      <w:r w:rsidRPr="008162A9">
        <w:rPr>
          <w:rFonts w:cs="Arial"/>
          <w:color w:val="000000"/>
          <w:rtl/>
        </w:rPr>
        <w:t xml:space="preserve">، روش </w:t>
      </w:r>
      <w:proofErr w:type="spellStart"/>
      <w:r w:rsidRPr="008162A9">
        <w:rPr>
          <w:rFonts w:cs="Arial"/>
          <w:color w:val="000000"/>
          <w:rtl/>
        </w:rPr>
        <w:t>انتگرال‌گیری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گوسی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استفاده</w:t>
      </w:r>
      <w:proofErr w:type="spellEnd"/>
      <w:r w:rsidRPr="008162A9">
        <w:rPr>
          <w:rFonts w:cs="Arial"/>
          <w:color w:val="000000"/>
          <w:rtl/>
        </w:rPr>
        <w:t xml:space="preserve"> از تابع </w:t>
      </w:r>
      <w:proofErr w:type="spellStart"/>
      <w:r w:rsidRPr="008162A9">
        <w:rPr>
          <w:rFonts w:cs="Arial"/>
          <w:color w:val="000000"/>
          <w:rtl/>
        </w:rPr>
        <w:t>پویای</w:t>
      </w:r>
      <w:proofErr w:type="spellEnd"/>
      <w:r w:rsidRPr="008162A9">
        <w:rPr>
          <w:rStyle w:val="apple-converted-space"/>
          <w:rFonts w:cs="Arial"/>
          <w:color w:val="000000"/>
          <w:rtl/>
        </w:rPr>
        <w:t> </w:t>
      </w:r>
      <w:r w:rsidRPr="008162A9">
        <w:rPr>
          <w:rStyle w:val="HTMLCode"/>
          <w:rFonts w:ascii="Arial" w:eastAsiaTheme="minorEastAsia" w:hAnsi="Arial" w:cs="Arial"/>
          <w:color w:val="000000"/>
          <w:sz w:val="22"/>
          <w:szCs w:val="22"/>
        </w:rPr>
        <w:t>quad</w:t>
      </w:r>
      <w:r w:rsidRPr="008162A9">
        <w:rPr>
          <w:rStyle w:val="apple-converted-space"/>
          <w:rFonts w:cs="Arial"/>
          <w:color w:val="000000"/>
        </w:rPr>
        <w:t> </w:t>
      </w:r>
      <w:proofErr w:type="spellStart"/>
      <w:r w:rsidRPr="008162A9">
        <w:rPr>
          <w:rFonts w:cs="Arial"/>
          <w:color w:val="000000"/>
          <w:rtl/>
        </w:rPr>
        <w:t>پیاده‌سازی</w:t>
      </w:r>
      <w:proofErr w:type="spellEnd"/>
      <w:r w:rsidRPr="008162A9">
        <w:rPr>
          <w:rFonts w:cs="Arial"/>
          <w:color w:val="000000"/>
          <w:rtl/>
        </w:rPr>
        <w:t xml:space="preserve"> شده است. </w:t>
      </w:r>
      <w:proofErr w:type="spellStart"/>
      <w:r w:rsidRPr="008162A9">
        <w:rPr>
          <w:rFonts w:cs="Arial"/>
          <w:color w:val="000000"/>
          <w:rtl/>
        </w:rPr>
        <w:t>این</w:t>
      </w:r>
      <w:proofErr w:type="spellEnd"/>
      <w:r w:rsidRPr="008162A9">
        <w:rPr>
          <w:rFonts w:cs="Arial"/>
          <w:color w:val="000000"/>
          <w:rtl/>
        </w:rPr>
        <w:t xml:space="preserve"> تابع </w:t>
      </w:r>
      <w:proofErr w:type="spellStart"/>
      <w:r w:rsidRPr="008162A9">
        <w:rPr>
          <w:rFonts w:cs="Arial"/>
          <w:color w:val="000000"/>
          <w:rtl/>
        </w:rPr>
        <w:t>برخلاف</w:t>
      </w:r>
      <w:proofErr w:type="spellEnd"/>
      <w:r w:rsidRPr="008162A9">
        <w:rPr>
          <w:rFonts w:cs="Arial"/>
          <w:color w:val="000000"/>
          <w:rtl/>
        </w:rPr>
        <w:t xml:space="preserve"> دو روش </w:t>
      </w:r>
      <w:proofErr w:type="spellStart"/>
      <w:r w:rsidRPr="008162A9">
        <w:rPr>
          <w:rFonts w:cs="Arial"/>
          <w:color w:val="000000"/>
          <w:rtl/>
        </w:rPr>
        <w:t>قبلی</w:t>
      </w:r>
      <w:proofErr w:type="spellEnd"/>
      <w:r w:rsidRPr="008162A9">
        <w:rPr>
          <w:rFonts w:cs="Arial"/>
          <w:color w:val="000000"/>
          <w:rtl/>
        </w:rPr>
        <w:t xml:space="preserve">، </w:t>
      </w:r>
      <w:proofErr w:type="spellStart"/>
      <w:r w:rsidRPr="008162A9">
        <w:rPr>
          <w:rFonts w:cs="Arial"/>
          <w:color w:val="000000"/>
          <w:rtl/>
        </w:rPr>
        <w:t>نیازی</w:t>
      </w:r>
      <w:proofErr w:type="spellEnd"/>
      <w:r w:rsidRPr="008162A9">
        <w:rPr>
          <w:rFonts w:cs="Arial"/>
          <w:color w:val="000000"/>
          <w:rtl/>
        </w:rPr>
        <w:t xml:space="preserve"> به </w:t>
      </w:r>
      <w:proofErr w:type="spellStart"/>
      <w:r w:rsidRPr="008162A9">
        <w:rPr>
          <w:rFonts w:cs="Arial"/>
          <w:color w:val="000000"/>
          <w:rtl/>
        </w:rPr>
        <w:t>گسسته‌سازی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دستی</w:t>
      </w:r>
      <w:proofErr w:type="spellEnd"/>
      <w:r w:rsidRPr="008162A9">
        <w:rPr>
          <w:rFonts w:cs="Arial"/>
          <w:color w:val="000000"/>
          <w:rtl/>
        </w:rPr>
        <w:t xml:space="preserve"> بازه </w:t>
      </w:r>
      <w:proofErr w:type="spellStart"/>
      <w:r w:rsidRPr="008162A9">
        <w:rPr>
          <w:rFonts w:cs="Arial"/>
          <w:color w:val="000000"/>
          <w:rtl/>
        </w:rPr>
        <w:t>ندارد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gramStart"/>
      <w:r w:rsidRPr="008162A9">
        <w:rPr>
          <w:rFonts w:cs="Arial"/>
          <w:color w:val="000000"/>
          <w:rtl/>
        </w:rPr>
        <w:t xml:space="preserve">و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proofErr w:type="gram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استفاده</w:t>
      </w:r>
      <w:proofErr w:type="spellEnd"/>
      <w:r w:rsidRPr="008162A9">
        <w:rPr>
          <w:rFonts w:cs="Arial"/>
          <w:color w:val="000000"/>
          <w:rtl/>
        </w:rPr>
        <w:t xml:space="preserve"> از </w:t>
      </w:r>
      <w:proofErr w:type="spellStart"/>
      <w:r w:rsidRPr="008162A9">
        <w:rPr>
          <w:rFonts w:cs="Arial"/>
          <w:color w:val="000000"/>
          <w:rtl/>
        </w:rPr>
        <w:t>ریشه‌های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چندجمله‌ای‌های</w:t>
      </w:r>
      <w:proofErr w:type="spellEnd"/>
      <w:r w:rsidRPr="008162A9">
        <w:rPr>
          <w:rFonts w:cs="Arial"/>
          <w:color w:val="000000"/>
          <w:rtl/>
        </w:rPr>
        <w:t xml:space="preserve"> متعامد </w:t>
      </w:r>
      <w:proofErr w:type="spellStart"/>
      <w:r w:rsidRPr="008162A9">
        <w:rPr>
          <w:rFonts w:cs="Arial"/>
          <w:color w:val="000000"/>
          <w:rtl/>
        </w:rPr>
        <w:t>لژاندر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gramStart"/>
      <w:r w:rsidRPr="008162A9">
        <w:rPr>
          <w:rFonts w:cs="Arial"/>
          <w:color w:val="000000"/>
          <w:rtl/>
        </w:rPr>
        <w:t xml:space="preserve">و </w:t>
      </w:r>
      <w:proofErr w:type="spellStart"/>
      <w:r w:rsidRPr="008162A9">
        <w:rPr>
          <w:rFonts w:cs="Arial"/>
          <w:color w:val="000000"/>
          <w:rtl/>
        </w:rPr>
        <w:t>نگاشت</w:t>
      </w:r>
      <w:proofErr w:type="spellEnd"/>
      <w:proofErr w:type="gramEnd"/>
      <w:r w:rsidRPr="008162A9">
        <w:rPr>
          <w:rFonts w:cs="Arial"/>
          <w:color w:val="000000"/>
          <w:rtl/>
        </w:rPr>
        <w:t xml:space="preserve"> بازه، محاسبات را </w:t>
      </w:r>
      <w:proofErr w:type="spellStart"/>
      <w:r w:rsidRPr="008162A9">
        <w:rPr>
          <w:rFonts w:cs="Arial"/>
          <w:color w:val="000000"/>
          <w:rtl/>
        </w:rPr>
        <w:t>با</w:t>
      </w:r>
      <w:proofErr w:type="spellEnd"/>
      <w:r w:rsidRPr="008162A9">
        <w:rPr>
          <w:rFonts w:cs="Arial"/>
          <w:color w:val="000000"/>
          <w:rtl/>
        </w:rPr>
        <w:t xml:space="preserve"> </w:t>
      </w:r>
      <w:proofErr w:type="spellStart"/>
      <w:r w:rsidRPr="008162A9">
        <w:rPr>
          <w:rFonts w:cs="Arial"/>
          <w:color w:val="000000"/>
          <w:rtl/>
        </w:rPr>
        <w:t>بالاترین</w:t>
      </w:r>
      <w:proofErr w:type="spellEnd"/>
      <w:r w:rsidRPr="008162A9">
        <w:rPr>
          <w:rFonts w:cs="Arial"/>
          <w:color w:val="000000"/>
          <w:rtl/>
        </w:rPr>
        <w:t xml:space="preserve"> دقت </w:t>
      </w:r>
      <w:proofErr w:type="spellStart"/>
      <w:r w:rsidRPr="008162A9">
        <w:rPr>
          <w:rFonts w:cs="Arial"/>
          <w:color w:val="000000"/>
          <w:rtl/>
        </w:rPr>
        <w:t>ممکن</w:t>
      </w:r>
      <w:proofErr w:type="spellEnd"/>
      <w:r w:rsidRPr="008162A9">
        <w:rPr>
          <w:rFonts w:cs="Arial"/>
          <w:color w:val="000000"/>
          <w:rtl/>
        </w:rPr>
        <w:t xml:space="preserve"> انجام </w:t>
      </w:r>
      <w:proofErr w:type="spellStart"/>
      <w:r w:rsidRPr="008162A9">
        <w:rPr>
          <w:rFonts w:cs="Arial"/>
          <w:color w:val="000000"/>
          <w:rtl/>
        </w:rPr>
        <w:t>می‌دهد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4BBBE899" w14:textId="77777777" w:rsidR="004F097D" w:rsidRDefault="00000000">
      <w:pPr>
        <w:shd w:val="clear" w:color="auto" w:fill="F5F5F5"/>
        <w:spacing w:before="80" w:after="80"/>
        <w:ind w:left="432"/>
      </w:pPr>
      <w:r>
        <w:rPr>
          <w:rFonts w:ascii="Courier New" w:hAnsi="Courier New"/>
          <w:color w:val="003264"/>
          <w:sz w:val="19"/>
        </w:rPr>
        <w:t xml:space="preserve">import </w:t>
      </w:r>
      <w:proofErr w:type="spellStart"/>
      <w:r>
        <w:rPr>
          <w:rFonts w:ascii="Courier New" w:hAnsi="Courier New"/>
          <w:color w:val="003264"/>
          <w:sz w:val="19"/>
        </w:rPr>
        <w:t>numpy</w:t>
      </w:r>
      <w:proofErr w:type="spellEnd"/>
      <w:r>
        <w:rPr>
          <w:rFonts w:ascii="Courier New" w:hAnsi="Courier New"/>
          <w:color w:val="003264"/>
          <w:sz w:val="19"/>
        </w:rPr>
        <w:t xml:space="preserve"> as np</w:t>
      </w:r>
      <w:r>
        <w:rPr>
          <w:rFonts w:ascii="Courier New" w:hAnsi="Courier New"/>
          <w:color w:val="003264"/>
          <w:sz w:val="19"/>
        </w:rPr>
        <w:br/>
        <w:t xml:space="preserve">from </w:t>
      </w:r>
      <w:proofErr w:type="gramStart"/>
      <w:r>
        <w:rPr>
          <w:rFonts w:ascii="Courier New" w:hAnsi="Courier New"/>
          <w:color w:val="003264"/>
          <w:sz w:val="19"/>
        </w:rPr>
        <w:t>scipy.integrate</w:t>
      </w:r>
      <w:proofErr w:type="gramEnd"/>
      <w:r>
        <w:rPr>
          <w:rFonts w:ascii="Courier New" w:hAnsi="Courier New"/>
          <w:color w:val="003264"/>
          <w:sz w:val="19"/>
        </w:rPr>
        <w:t xml:space="preserve"> import trapezoid, simpson, quad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>def f(x): return np.exp(x**2)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  <w:t xml:space="preserve">x = </w:t>
      </w:r>
      <w:proofErr w:type="gramStart"/>
      <w:r>
        <w:rPr>
          <w:rFonts w:ascii="Courier New" w:hAnsi="Courier New"/>
          <w:color w:val="003264"/>
          <w:sz w:val="19"/>
        </w:rPr>
        <w:t>np.linspace</w:t>
      </w:r>
      <w:proofErr w:type="gramEnd"/>
      <w:r>
        <w:rPr>
          <w:rFonts w:ascii="Courier New" w:hAnsi="Courier New"/>
          <w:color w:val="003264"/>
          <w:sz w:val="19"/>
        </w:rPr>
        <w:t>(0, 1, 101)</w:t>
      </w:r>
      <w:r>
        <w:rPr>
          <w:rFonts w:ascii="Courier New" w:hAnsi="Courier New"/>
          <w:color w:val="003264"/>
          <w:sz w:val="19"/>
        </w:rPr>
        <w:br/>
        <w:t>y = f(x)</w:t>
      </w:r>
      <w:r>
        <w:rPr>
          <w:rFonts w:ascii="Courier New" w:hAnsi="Courier New"/>
          <w:color w:val="003264"/>
          <w:sz w:val="19"/>
        </w:rPr>
        <w:br/>
      </w:r>
      <w:r>
        <w:rPr>
          <w:rFonts w:ascii="Courier New" w:hAnsi="Courier New"/>
          <w:color w:val="003264"/>
          <w:sz w:val="19"/>
        </w:rPr>
        <w:br/>
      </w:r>
      <w:proofErr w:type="gramStart"/>
      <w:r>
        <w:rPr>
          <w:rFonts w:ascii="Courier New" w:hAnsi="Courier New"/>
          <w:color w:val="003264"/>
          <w:sz w:val="19"/>
        </w:rPr>
        <w:t>print(</w:t>
      </w:r>
      <w:proofErr w:type="gramEnd"/>
      <w:r>
        <w:rPr>
          <w:rFonts w:ascii="Courier New" w:hAnsi="Courier New"/>
          <w:color w:val="003264"/>
          <w:sz w:val="19"/>
        </w:rPr>
        <w:t>f"Trapezoidal Result: {</w:t>
      </w:r>
      <w:proofErr w:type="gramStart"/>
      <w:r>
        <w:rPr>
          <w:rFonts w:ascii="Courier New" w:hAnsi="Courier New"/>
          <w:color w:val="003264"/>
          <w:sz w:val="19"/>
        </w:rPr>
        <w:t>trapezoid(</w:t>
      </w:r>
      <w:proofErr w:type="gramEnd"/>
      <w:r>
        <w:rPr>
          <w:rFonts w:ascii="Courier New" w:hAnsi="Courier New"/>
          <w:color w:val="003264"/>
          <w:sz w:val="19"/>
        </w:rPr>
        <w:t>y, x):.6f}")</w:t>
      </w:r>
      <w:r>
        <w:rPr>
          <w:rFonts w:ascii="Courier New" w:hAnsi="Courier New"/>
          <w:color w:val="003264"/>
          <w:sz w:val="19"/>
        </w:rPr>
        <w:br/>
      </w:r>
      <w:proofErr w:type="gramStart"/>
      <w:r>
        <w:rPr>
          <w:rFonts w:ascii="Courier New" w:hAnsi="Courier New"/>
          <w:color w:val="003264"/>
          <w:sz w:val="19"/>
        </w:rPr>
        <w:t>print(</w:t>
      </w:r>
      <w:proofErr w:type="gramEnd"/>
      <w:r>
        <w:rPr>
          <w:rFonts w:ascii="Courier New" w:hAnsi="Courier New"/>
          <w:color w:val="003264"/>
          <w:sz w:val="19"/>
        </w:rPr>
        <w:t>f"Simpson Result: {</w:t>
      </w:r>
      <w:proofErr w:type="gramStart"/>
      <w:r>
        <w:rPr>
          <w:rFonts w:ascii="Courier New" w:hAnsi="Courier New"/>
          <w:color w:val="003264"/>
          <w:sz w:val="19"/>
        </w:rPr>
        <w:t>simpson(</w:t>
      </w:r>
      <w:proofErr w:type="gramEnd"/>
      <w:r>
        <w:rPr>
          <w:rFonts w:ascii="Courier New" w:hAnsi="Courier New"/>
          <w:color w:val="003264"/>
          <w:sz w:val="19"/>
        </w:rPr>
        <w:t>y, x):.6f}")</w:t>
      </w:r>
      <w:r>
        <w:rPr>
          <w:rFonts w:ascii="Courier New" w:hAnsi="Courier New"/>
          <w:color w:val="003264"/>
          <w:sz w:val="19"/>
        </w:rPr>
        <w:br/>
      </w:r>
      <w:proofErr w:type="gramStart"/>
      <w:r>
        <w:rPr>
          <w:rFonts w:ascii="Courier New" w:hAnsi="Courier New"/>
          <w:color w:val="003264"/>
          <w:sz w:val="19"/>
        </w:rPr>
        <w:t>print(</w:t>
      </w:r>
      <w:proofErr w:type="gramEnd"/>
      <w:r>
        <w:rPr>
          <w:rFonts w:ascii="Courier New" w:hAnsi="Courier New"/>
          <w:color w:val="003264"/>
          <w:sz w:val="19"/>
        </w:rPr>
        <w:t>f"Gauss Quadrature Result: {</w:t>
      </w:r>
      <w:proofErr w:type="gramStart"/>
      <w:r>
        <w:rPr>
          <w:rFonts w:ascii="Courier New" w:hAnsi="Courier New"/>
          <w:color w:val="003264"/>
          <w:sz w:val="19"/>
        </w:rPr>
        <w:t>quad(</w:t>
      </w:r>
      <w:proofErr w:type="gramEnd"/>
      <w:r>
        <w:rPr>
          <w:rFonts w:ascii="Courier New" w:hAnsi="Courier New"/>
          <w:color w:val="003264"/>
          <w:sz w:val="19"/>
        </w:rPr>
        <w:t xml:space="preserve">f, 0, </w:t>
      </w:r>
      <w:proofErr w:type="gramStart"/>
      <w:r>
        <w:rPr>
          <w:rFonts w:ascii="Courier New" w:hAnsi="Courier New"/>
          <w:color w:val="003264"/>
          <w:sz w:val="19"/>
        </w:rPr>
        <w:t>1)[</w:t>
      </w:r>
      <w:proofErr w:type="gramEnd"/>
      <w:r>
        <w:rPr>
          <w:rFonts w:ascii="Courier New" w:hAnsi="Courier New"/>
          <w:color w:val="003264"/>
          <w:sz w:val="19"/>
        </w:rPr>
        <w:t>0]:.6f}")</w:t>
      </w:r>
      <w:r>
        <w:rPr>
          <w:rFonts w:ascii="Courier New" w:hAnsi="Courier New"/>
          <w:color w:val="003264"/>
          <w:sz w:val="19"/>
        </w:rPr>
        <w:br/>
      </w:r>
    </w:p>
    <w:p w14:paraId="02D71A24" w14:textId="77777777" w:rsidR="004F097D" w:rsidRDefault="00000000">
      <w:pPr>
        <w:spacing w:before="240"/>
        <w:jc w:val="right"/>
      </w:pPr>
      <w:r>
        <w:rPr>
          <w:b/>
          <w:color w:val="4A5568"/>
          <w:sz w:val="24"/>
        </w:rPr>
        <w:t>۳.۲. نتایج عددی و تحلیل مقایسه‌ای همگرایی روش‌ها</w:t>
      </w:r>
    </w:p>
    <w:p w14:paraId="1112816A" w14:textId="70EDE129" w:rsidR="004F097D" w:rsidRDefault="00000000">
      <w:pPr>
        <w:jc w:val="right"/>
      </w:pPr>
      <w:r>
        <w:rPr>
          <w:b/>
        </w:rPr>
        <w:t xml:space="preserve">نتایج محاسباتی به دست آمده </w:t>
      </w:r>
      <w:proofErr w:type="spellStart"/>
      <w:r>
        <w:rPr>
          <w:b/>
        </w:rPr>
        <w:t>به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شرح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زیر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است</w:t>
      </w:r>
      <w:proofErr w:type="spellEnd"/>
    </w:p>
    <w:p w14:paraId="0DFB8B0B" w14:textId="77777777" w:rsidR="004F097D" w:rsidRDefault="00000000">
      <w:pPr>
        <w:jc w:val="right"/>
      </w:pPr>
      <w:r>
        <w:t>• روش ذوزنقه‌ای: 1.462697</w:t>
      </w:r>
      <w:r>
        <w:br/>
        <w:t>• روش سیمسون: 1.462652</w:t>
      </w:r>
      <w:r>
        <w:br/>
        <w:t xml:space="preserve">• </w:t>
      </w:r>
      <w:proofErr w:type="spellStart"/>
      <w:r>
        <w:t>روش</w:t>
      </w:r>
      <w:proofErr w:type="spellEnd"/>
      <w:r>
        <w:t xml:space="preserve"> </w:t>
      </w:r>
      <w:proofErr w:type="spellStart"/>
      <w:r>
        <w:t>انتگرال‌گیری</w:t>
      </w:r>
      <w:proofErr w:type="spellEnd"/>
      <w:r>
        <w:t xml:space="preserve"> </w:t>
      </w:r>
      <w:proofErr w:type="spellStart"/>
      <w:r>
        <w:t>گوسی</w:t>
      </w:r>
      <w:proofErr w:type="spellEnd"/>
      <w:r>
        <w:t xml:space="preserve"> (</w:t>
      </w:r>
      <w:proofErr w:type="spellStart"/>
      <w:r>
        <w:t>مربعات</w:t>
      </w:r>
      <w:proofErr w:type="spellEnd"/>
      <w:r>
        <w:t xml:space="preserve"> </w:t>
      </w:r>
      <w:proofErr w:type="spellStart"/>
      <w:r>
        <w:t>گوس</w:t>
      </w:r>
      <w:proofErr w:type="spellEnd"/>
      <w:r>
        <w:t>): 1.462652</w:t>
      </w:r>
    </w:p>
    <w:p w14:paraId="0611CCB6" w14:textId="39E6E335" w:rsidR="004F097D" w:rsidRPr="008162A9" w:rsidRDefault="008162A9" w:rsidP="008162A9">
      <w:pPr>
        <w:bidi/>
      </w:pPr>
      <w:proofErr w:type="spellStart"/>
      <w:r w:rsidRPr="008162A9">
        <w:rPr>
          <w:b/>
          <w:bCs/>
          <w:color w:val="000000"/>
          <w:rtl/>
        </w:rPr>
        <w:t>تحلیل</w:t>
      </w:r>
      <w:proofErr w:type="spellEnd"/>
      <w:r w:rsidRPr="008162A9">
        <w:rPr>
          <w:b/>
          <w:bCs/>
          <w:color w:val="000000"/>
          <w:rtl/>
        </w:rPr>
        <w:t xml:space="preserve"> </w:t>
      </w:r>
      <w:proofErr w:type="gramStart"/>
      <w:r w:rsidRPr="008162A9">
        <w:rPr>
          <w:b/>
          <w:bCs/>
          <w:color w:val="000000"/>
          <w:rtl/>
        </w:rPr>
        <w:t xml:space="preserve">و </w:t>
      </w:r>
      <w:proofErr w:type="spellStart"/>
      <w:r w:rsidRPr="008162A9">
        <w:rPr>
          <w:b/>
          <w:bCs/>
          <w:color w:val="000000"/>
          <w:rtl/>
        </w:rPr>
        <w:t>مقایسه</w:t>
      </w:r>
      <w:proofErr w:type="spellEnd"/>
      <w:proofErr w:type="gramEnd"/>
      <w:r w:rsidRPr="008162A9">
        <w:rPr>
          <w:b/>
          <w:bCs/>
          <w:color w:val="000000"/>
          <w:rtl/>
        </w:rPr>
        <w:t xml:space="preserve"> </w:t>
      </w:r>
      <w:proofErr w:type="spellStart"/>
      <w:r w:rsidRPr="008162A9">
        <w:rPr>
          <w:b/>
          <w:bCs/>
          <w:color w:val="000000"/>
          <w:rtl/>
        </w:rPr>
        <w:t>فنی</w:t>
      </w:r>
      <w:proofErr w:type="spellEnd"/>
      <w:r w:rsidRPr="008162A9">
        <w:rPr>
          <w:b/>
          <w:bCs/>
          <w:color w:val="000000"/>
        </w:rPr>
        <w:t>:</w:t>
      </w:r>
      <w:r w:rsidRPr="008162A9">
        <w:rPr>
          <w:rStyle w:val="apple-converted-space"/>
          <w:rFonts w:ascii="-webkit-standard" w:hAnsi="-webkit-standard"/>
          <w:color w:val="000000"/>
        </w:rPr>
        <w:t> </w:t>
      </w:r>
      <w:proofErr w:type="spellStart"/>
      <w:r w:rsidRPr="008162A9">
        <w:rPr>
          <w:rFonts w:ascii="-webkit-standard" w:hAnsi="-webkit-standard"/>
          <w:color w:val="000000"/>
          <w:rtl/>
        </w:rPr>
        <w:t>با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بررسی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نتایج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مشخص است </w:t>
      </w:r>
      <w:proofErr w:type="spellStart"/>
      <w:r w:rsidRPr="008162A9">
        <w:rPr>
          <w:rFonts w:ascii="-webkit-standard" w:hAnsi="-webkit-standard"/>
          <w:color w:val="000000"/>
          <w:rtl/>
        </w:rPr>
        <w:t>که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روش </w:t>
      </w:r>
      <w:proofErr w:type="spellStart"/>
      <w:r w:rsidRPr="008162A9">
        <w:rPr>
          <w:rFonts w:ascii="-webkit-standard" w:hAnsi="-webkit-standard"/>
          <w:color w:val="000000"/>
          <w:rtl/>
        </w:rPr>
        <w:t>سیمسون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gramStart"/>
      <w:r w:rsidRPr="008162A9">
        <w:rPr>
          <w:rFonts w:ascii="-webkit-standard" w:hAnsi="-webkit-standard"/>
          <w:color w:val="000000"/>
          <w:rtl/>
        </w:rPr>
        <w:t>و روش</w:t>
      </w:r>
      <w:proofErr w:type="gram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گوسی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کاملاً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بر </w:t>
      </w:r>
      <w:proofErr w:type="spellStart"/>
      <w:r w:rsidRPr="008162A9">
        <w:rPr>
          <w:rFonts w:ascii="-webkit-standard" w:hAnsi="-webkit-standard"/>
          <w:color w:val="000000"/>
          <w:rtl/>
        </w:rPr>
        <w:t>یکدیگر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منطبق شده </w:t>
      </w:r>
      <w:proofErr w:type="gramStart"/>
      <w:r w:rsidRPr="008162A9">
        <w:rPr>
          <w:rFonts w:ascii="-webkit-standard" w:hAnsi="-webkit-standard"/>
          <w:color w:val="000000"/>
          <w:rtl/>
        </w:rPr>
        <w:t>و تا</w:t>
      </w:r>
      <w:proofErr w:type="gramEnd"/>
      <w:r w:rsidRPr="008162A9">
        <w:rPr>
          <w:rFonts w:ascii="-webkit-standard" w:hAnsi="-webkit-standard"/>
          <w:color w:val="000000"/>
          <w:rtl/>
        </w:rPr>
        <w:t xml:space="preserve"> </w:t>
      </w:r>
      <w:r w:rsidRPr="008162A9">
        <w:rPr>
          <w:rFonts w:ascii="-webkit-standard" w:hAnsi="-webkit-standard"/>
          <w:color w:val="000000"/>
          <w:rtl/>
          <w:lang w:bidi="fa-IR"/>
        </w:rPr>
        <w:t>۶</w:t>
      </w:r>
      <w:r w:rsidRPr="008162A9">
        <w:rPr>
          <w:rFonts w:ascii="-webkit-standard" w:hAnsi="-webkit-standard"/>
          <w:color w:val="000000"/>
          <w:rtl/>
        </w:rPr>
        <w:t xml:space="preserve"> رقم اعشار، مقدار </w:t>
      </w:r>
      <w:proofErr w:type="spellStart"/>
      <w:r w:rsidRPr="008162A9">
        <w:rPr>
          <w:rFonts w:ascii="-webkit-standard" w:hAnsi="-webkit-standard"/>
          <w:color w:val="000000"/>
          <w:rtl/>
        </w:rPr>
        <w:t>دقیق</w:t>
      </w:r>
      <w:proofErr w:type="spellEnd"/>
      <w:r w:rsidRPr="008162A9">
        <w:rPr>
          <w:rStyle w:val="apple-converted-space"/>
          <w:rFonts w:ascii="-webkit-standard" w:hAnsi="-webkit-standard"/>
          <w:color w:val="000000"/>
          <w:rtl/>
        </w:rPr>
        <w:t> </w:t>
      </w:r>
      <w:r w:rsidRPr="008162A9">
        <w:rPr>
          <w:rStyle w:val="HTMLCode"/>
          <w:rFonts w:eastAsiaTheme="minorEastAsia"/>
          <w:color w:val="000000"/>
          <w:sz w:val="22"/>
          <w:szCs w:val="22"/>
        </w:rPr>
        <w:t>1.462652</w:t>
      </w:r>
      <w:r w:rsidRPr="008162A9">
        <w:rPr>
          <w:rStyle w:val="apple-converted-space"/>
          <w:rFonts w:ascii="-webkit-standard" w:hAnsi="-webkit-standard"/>
          <w:color w:val="000000"/>
        </w:rPr>
        <w:t> </w:t>
      </w:r>
      <w:r w:rsidRPr="008162A9">
        <w:rPr>
          <w:rFonts w:ascii="-webkit-standard" w:hAnsi="-webkit-standard"/>
          <w:color w:val="000000"/>
          <w:rtl/>
        </w:rPr>
        <w:t xml:space="preserve">را </w:t>
      </w:r>
      <w:proofErr w:type="spellStart"/>
      <w:r w:rsidRPr="008162A9">
        <w:rPr>
          <w:rFonts w:ascii="-webkit-standard" w:hAnsi="-webkit-standard"/>
          <w:color w:val="000000"/>
          <w:rtl/>
        </w:rPr>
        <w:t>ارائه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داده‌اند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. روش </w:t>
      </w:r>
      <w:proofErr w:type="spellStart"/>
      <w:r w:rsidRPr="008162A9">
        <w:rPr>
          <w:rFonts w:ascii="-webkit-standard" w:hAnsi="-webkit-standard"/>
          <w:color w:val="000000"/>
          <w:rtl/>
        </w:rPr>
        <w:t>ذوزنقه‌ای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مقدار</w:t>
      </w:r>
      <w:r w:rsidRPr="008162A9">
        <w:rPr>
          <w:rStyle w:val="apple-converted-space"/>
          <w:rFonts w:ascii="-webkit-standard" w:hAnsi="-webkit-standard"/>
          <w:color w:val="000000"/>
          <w:rtl/>
        </w:rPr>
        <w:t> </w:t>
      </w:r>
      <w:r w:rsidRPr="008162A9">
        <w:rPr>
          <w:rStyle w:val="HTMLCode"/>
          <w:rFonts w:eastAsiaTheme="minorEastAsia"/>
          <w:color w:val="000000"/>
          <w:sz w:val="22"/>
          <w:szCs w:val="22"/>
        </w:rPr>
        <w:t>1.462697</w:t>
      </w:r>
      <w:r w:rsidRPr="008162A9">
        <w:rPr>
          <w:rStyle w:val="apple-converted-space"/>
          <w:rFonts w:ascii="-webkit-standard" w:hAnsi="-webkit-standard"/>
          <w:color w:val="000000"/>
        </w:rPr>
        <w:t> </w:t>
      </w:r>
      <w:r w:rsidRPr="008162A9">
        <w:rPr>
          <w:rFonts w:ascii="-webkit-standard" w:hAnsi="-webkit-standard"/>
          <w:color w:val="000000"/>
          <w:rtl/>
        </w:rPr>
        <w:t xml:space="preserve">را نشان </w:t>
      </w:r>
      <w:proofErr w:type="spellStart"/>
      <w:r w:rsidRPr="008162A9">
        <w:rPr>
          <w:rFonts w:ascii="-webkit-standard" w:hAnsi="-webkit-standard"/>
          <w:color w:val="000000"/>
          <w:rtl/>
        </w:rPr>
        <w:t>می‌دهد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که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دارای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یک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خطای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مثبت </w:t>
      </w:r>
      <w:proofErr w:type="spellStart"/>
      <w:r w:rsidRPr="008162A9">
        <w:rPr>
          <w:rFonts w:ascii="-webkit-standard" w:hAnsi="-webkit-standard"/>
          <w:color w:val="000000"/>
          <w:rtl/>
        </w:rPr>
        <w:t>ناچیز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در رقم </w:t>
      </w:r>
      <w:proofErr w:type="spellStart"/>
      <w:r w:rsidRPr="008162A9">
        <w:rPr>
          <w:rFonts w:ascii="-webkit-standard" w:hAnsi="-webkit-standard"/>
          <w:color w:val="000000"/>
          <w:rtl/>
        </w:rPr>
        <w:t>پنجم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اعشار است. علت </w:t>
      </w:r>
      <w:proofErr w:type="spellStart"/>
      <w:r w:rsidRPr="008162A9">
        <w:rPr>
          <w:rFonts w:ascii="-webkit-standard" w:hAnsi="-webkit-standard"/>
          <w:color w:val="000000"/>
          <w:rtl/>
        </w:rPr>
        <w:t>این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خطا </w:t>
      </w:r>
      <w:proofErr w:type="spellStart"/>
      <w:r w:rsidRPr="008162A9">
        <w:rPr>
          <w:rFonts w:ascii="-webkit-standard" w:hAnsi="-webkit-standard"/>
          <w:color w:val="000000"/>
          <w:rtl/>
        </w:rPr>
        <w:t>این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است </w:t>
      </w:r>
      <w:proofErr w:type="spellStart"/>
      <w:r w:rsidRPr="008162A9">
        <w:rPr>
          <w:rFonts w:ascii="-webkit-standard" w:hAnsi="-webkit-standard"/>
          <w:color w:val="000000"/>
          <w:rtl/>
        </w:rPr>
        <w:t>که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تابع</w:t>
      </w:r>
      <w:r w:rsidRPr="008162A9">
        <w:rPr>
          <w:rStyle w:val="apple-converted-space"/>
          <w:rFonts w:ascii="-webkit-standard" w:hAnsi="-webkit-standard"/>
          <w:color w:val="000000"/>
          <w:rtl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p>
            <m:sSup>
              <m:sSupPr>
                <m:ctrlPr>
                  <w:rPr>
                    <w:rFonts w:ascii="Cambria Math" w:eastAsia="Times New Roman" w:hAnsi="Cambria Math" w:cs="Times New Roma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sup>
        </m:sSup>
      </m:oMath>
      <w:r w:rsidRPr="008162A9">
        <w:rPr>
          <w:rStyle w:val="apple-converted-space"/>
          <w:rFonts w:ascii="-webkit-standard" w:hAnsi="-webkit-standard"/>
          <w:color w:val="000000"/>
        </w:rPr>
        <w:t> </w:t>
      </w:r>
      <w:proofErr w:type="spellStart"/>
      <w:r w:rsidRPr="008162A9">
        <w:rPr>
          <w:rFonts w:ascii="-webkit-standard" w:hAnsi="-webkit-standard"/>
          <w:color w:val="000000"/>
          <w:rtl/>
        </w:rPr>
        <w:t>دارای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تقعر مثبت (رو به بالا) است؛ در </w:t>
      </w:r>
      <w:proofErr w:type="spellStart"/>
      <w:r w:rsidRPr="008162A9">
        <w:rPr>
          <w:rFonts w:ascii="-webkit-standard" w:hAnsi="-webkit-standard"/>
          <w:color w:val="000000"/>
          <w:rtl/>
        </w:rPr>
        <w:t>نتیجه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وقتی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سقف </w:t>
      </w:r>
      <w:proofErr w:type="spellStart"/>
      <w:r w:rsidRPr="008162A9">
        <w:rPr>
          <w:rFonts w:ascii="-webkit-standard" w:hAnsi="-webkit-standard"/>
          <w:color w:val="000000"/>
          <w:rtl/>
        </w:rPr>
        <w:t>ذوزنقه‌ها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با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خطوط صاف به هم وصل </w:t>
      </w:r>
      <w:proofErr w:type="spellStart"/>
      <w:r w:rsidRPr="008162A9">
        <w:rPr>
          <w:rFonts w:ascii="-webkit-standard" w:hAnsi="-webkit-standard"/>
          <w:color w:val="000000"/>
          <w:rtl/>
        </w:rPr>
        <w:t>می‌شود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، </w:t>
      </w:r>
      <w:proofErr w:type="spellStart"/>
      <w:r w:rsidRPr="008162A9">
        <w:rPr>
          <w:rFonts w:ascii="-webkit-standard" w:hAnsi="-webkit-standard"/>
          <w:color w:val="000000"/>
          <w:rtl/>
        </w:rPr>
        <w:t>این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خطوط </w:t>
      </w:r>
      <w:proofErr w:type="spellStart"/>
      <w:r w:rsidRPr="008162A9">
        <w:rPr>
          <w:rFonts w:ascii="-webkit-standard" w:hAnsi="-webkit-standard"/>
          <w:color w:val="000000"/>
          <w:rtl/>
        </w:rPr>
        <w:t>همواره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بالاتر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از </w:t>
      </w:r>
      <w:proofErr w:type="spellStart"/>
      <w:r w:rsidRPr="008162A9">
        <w:rPr>
          <w:rFonts w:ascii="-webkit-standard" w:hAnsi="-webkit-standard"/>
          <w:color w:val="000000"/>
          <w:rtl/>
        </w:rPr>
        <w:t>منحنی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واقعی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قرار </w:t>
      </w:r>
      <w:proofErr w:type="spellStart"/>
      <w:r w:rsidRPr="008162A9">
        <w:rPr>
          <w:rFonts w:ascii="-webkit-standard" w:hAnsi="-webkit-standard"/>
          <w:color w:val="000000"/>
          <w:rtl/>
        </w:rPr>
        <w:t>می‌گیرند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gramStart"/>
      <w:r w:rsidRPr="008162A9">
        <w:rPr>
          <w:rFonts w:ascii="-webkit-standard" w:hAnsi="-webkit-standard"/>
          <w:color w:val="000000"/>
          <w:rtl/>
        </w:rPr>
        <w:t xml:space="preserve">و </w:t>
      </w:r>
      <w:proofErr w:type="spellStart"/>
      <w:r w:rsidRPr="008162A9">
        <w:rPr>
          <w:rFonts w:ascii="-webkit-standard" w:hAnsi="-webkit-standard"/>
          <w:color w:val="000000"/>
          <w:rtl/>
        </w:rPr>
        <w:t>مساحت</w:t>
      </w:r>
      <w:proofErr w:type="spellEnd"/>
      <w:proofErr w:type="gram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محاسبه‌شده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کمی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بیشتر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از مقدار </w:t>
      </w:r>
      <w:proofErr w:type="spellStart"/>
      <w:r w:rsidRPr="008162A9">
        <w:rPr>
          <w:rFonts w:ascii="-webkit-standard" w:hAnsi="-webkit-standard"/>
          <w:color w:val="000000"/>
          <w:rtl/>
        </w:rPr>
        <w:t>واقعی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می‌شود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. روش </w:t>
      </w:r>
      <w:proofErr w:type="spellStart"/>
      <w:r w:rsidRPr="008162A9">
        <w:rPr>
          <w:rFonts w:ascii="-webkit-standard" w:hAnsi="-webkit-standard"/>
          <w:color w:val="000000"/>
          <w:rtl/>
        </w:rPr>
        <w:t>سیمسون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به </w:t>
      </w:r>
      <w:proofErr w:type="spellStart"/>
      <w:r w:rsidRPr="008162A9">
        <w:rPr>
          <w:rFonts w:ascii="-webkit-standard" w:hAnsi="-webkit-standard"/>
          <w:color w:val="000000"/>
          <w:rtl/>
        </w:rPr>
        <w:t>دلیل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استفاده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از </w:t>
      </w:r>
      <w:proofErr w:type="spellStart"/>
      <w:r w:rsidRPr="008162A9">
        <w:rPr>
          <w:rFonts w:ascii="-webkit-standard" w:hAnsi="-webkit-standard"/>
          <w:color w:val="000000"/>
          <w:rtl/>
        </w:rPr>
        <w:t>تقریب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سهموی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درجه </w:t>
      </w:r>
      <w:r w:rsidRPr="008162A9">
        <w:rPr>
          <w:rFonts w:ascii="-webkit-standard" w:hAnsi="-webkit-standard"/>
          <w:color w:val="000000"/>
          <w:rtl/>
          <w:lang w:bidi="fa-IR"/>
        </w:rPr>
        <w:t>۲</w:t>
      </w:r>
      <w:r w:rsidRPr="008162A9">
        <w:rPr>
          <w:rFonts w:ascii="-webkit-standard" w:hAnsi="-webkit-standard"/>
          <w:color w:val="000000"/>
          <w:rtl/>
        </w:rPr>
        <w:t xml:space="preserve">، </w:t>
      </w:r>
      <w:proofErr w:type="spellStart"/>
      <w:r w:rsidRPr="008162A9">
        <w:rPr>
          <w:rFonts w:ascii="-webkit-standard" w:hAnsi="-webkit-standard"/>
          <w:color w:val="000000"/>
          <w:rtl/>
        </w:rPr>
        <w:t>انحنای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تابع را به </w:t>
      </w:r>
      <w:proofErr w:type="spellStart"/>
      <w:r w:rsidRPr="008162A9">
        <w:rPr>
          <w:rFonts w:ascii="-webkit-standard" w:hAnsi="-webkit-standard"/>
          <w:color w:val="000000"/>
          <w:rtl/>
        </w:rPr>
        <w:t>خوبی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پوشش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می‌دهد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. در </w:t>
      </w:r>
      <w:proofErr w:type="spellStart"/>
      <w:r w:rsidRPr="008162A9">
        <w:rPr>
          <w:rFonts w:ascii="-webkit-standard" w:hAnsi="-webkit-standard"/>
          <w:color w:val="000000"/>
          <w:rtl/>
        </w:rPr>
        <w:t>نهایت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، روش </w:t>
      </w:r>
      <w:proofErr w:type="spellStart"/>
      <w:r w:rsidRPr="008162A9">
        <w:rPr>
          <w:rFonts w:ascii="-webkit-standard" w:hAnsi="-webkit-standard"/>
          <w:color w:val="000000"/>
          <w:rtl/>
        </w:rPr>
        <w:t>گوسی</w:t>
      </w:r>
      <w:proofErr w:type="spellEnd"/>
      <w:r w:rsidRPr="008162A9">
        <w:rPr>
          <w:rFonts w:ascii="-webkit-standard" w:hAnsi="-webkit-standard"/>
          <w:color w:val="000000"/>
        </w:rPr>
        <w:t xml:space="preserve"> (</w:t>
      </w:r>
      <w:r w:rsidRPr="008162A9">
        <w:rPr>
          <w:rStyle w:val="HTMLCode"/>
          <w:rFonts w:eastAsiaTheme="minorEastAsia"/>
          <w:color w:val="000000"/>
          <w:sz w:val="22"/>
          <w:szCs w:val="22"/>
        </w:rPr>
        <w:t>Gaussian Quadrature</w:t>
      </w:r>
      <w:r w:rsidRPr="008162A9">
        <w:rPr>
          <w:rFonts w:ascii="-webkit-standard" w:hAnsi="-webkit-standard"/>
          <w:color w:val="000000"/>
        </w:rPr>
        <w:t xml:space="preserve">) </w:t>
      </w:r>
      <w:r w:rsidRPr="008162A9">
        <w:rPr>
          <w:rFonts w:ascii="-webkit-standard" w:hAnsi="-webkit-standard"/>
          <w:color w:val="000000"/>
          <w:rtl/>
        </w:rPr>
        <w:t xml:space="preserve">به عنوان </w:t>
      </w:r>
      <w:proofErr w:type="spellStart"/>
      <w:r w:rsidRPr="008162A9">
        <w:rPr>
          <w:rFonts w:ascii="-webkit-standard" w:hAnsi="-webkit-standard"/>
          <w:color w:val="000000"/>
          <w:rtl/>
        </w:rPr>
        <w:t>قدرتمندترین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روش </w:t>
      </w:r>
      <w:proofErr w:type="spellStart"/>
      <w:r w:rsidRPr="008162A9">
        <w:rPr>
          <w:rFonts w:ascii="-webkit-standard" w:hAnsi="-webkit-standard"/>
          <w:color w:val="000000"/>
          <w:rtl/>
        </w:rPr>
        <w:t>شناخته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می‌شود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، </w:t>
      </w:r>
      <w:proofErr w:type="spellStart"/>
      <w:r w:rsidRPr="008162A9">
        <w:rPr>
          <w:rFonts w:ascii="-webkit-standard" w:hAnsi="-webkit-standard"/>
          <w:color w:val="000000"/>
          <w:rtl/>
        </w:rPr>
        <w:t>زیرا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به </w:t>
      </w:r>
      <w:proofErr w:type="spellStart"/>
      <w:r w:rsidRPr="008162A9">
        <w:rPr>
          <w:rFonts w:ascii="-webkit-standard" w:hAnsi="-webkit-standard"/>
          <w:color w:val="000000"/>
          <w:rtl/>
        </w:rPr>
        <w:t>جای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انتخاب نقاط </w:t>
      </w:r>
      <w:proofErr w:type="spellStart"/>
      <w:r w:rsidRPr="008162A9">
        <w:rPr>
          <w:rFonts w:ascii="-webkit-standard" w:hAnsi="-webkit-standard"/>
          <w:color w:val="000000"/>
          <w:rtl/>
        </w:rPr>
        <w:t>با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فواصل </w:t>
      </w:r>
      <w:proofErr w:type="spellStart"/>
      <w:r w:rsidRPr="008162A9">
        <w:rPr>
          <w:rFonts w:ascii="-webkit-standard" w:hAnsi="-webkit-standard"/>
          <w:color w:val="000000"/>
          <w:rtl/>
        </w:rPr>
        <w:t>مساوی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، </w:t>
      </w:r>
      <w:proofErr w:type="spellStart"/>
      <w:r w:rsidRPr="008162A9">
        <w:rPr>
          <w:rFonts w:ascii="-webkit-standard" w:hAnsi="-webkit-standard"/>
          <w:color w:val="000000"/>
          <w:rtl/>
        </w:rPr>
        <w:t>گره‌ها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را در نقاط </w:t>
      </w:r>
      <w:proofErr w:type="spellStart"/>
      <w:r w:rsidRPr="008162A9">
        <w:rPr>
          <w:rFonts w:ascii="-webkit-standard" w:hAnsi="-webkit-standard"/>
          <w:color w:val="000000"/>
          <w:rtl/>
        </w:rPr>
        <w:t>بهینه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(</w:t>
      </w:r>
      <w:proofErr w:type="spellStart"/>
      <w:r w:rsidRPr="008162A9">
        <w:rPr>
          <w:rFonts w:ascii="-webkit-standard" w:hAnsi="-webkit-standard"/>
          <w:color w:val="000000"/>
          <w:rtl/>
        </w:rPr>
        <w:t>ریشه‌های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چندجمله‌ای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لژاندر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) قرار </w:t>
      </w:r>
      <w:proofErr w:type="spellStart"/>
      <w:r w:rsidRPr="008162A9">
        <w:rPr>
          <w:rFonts w:ascii="-webkit-standard" w:hAnsi="-webkit-standard"/>
          <w:color w:val="000000"/>
          <w:rtl/>
        </w:rPr>
        <w:t>می‌دهد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gramStart"/>
      <w:r w:rsidRPr="008162A9">
        <w:rPr>
          <w:rFonts w:ascii="-webkit-standard" w:hAnsi="-webkit-standard"/>
          <w:color w:val="000000"/>
          <w:rtl/>
        </w:rPr>
        <w:t xml:space="preserve">و </w:t>
      </w:r>
      <w:proofErr w:type="spellStart"/>
      <w:r w:rsidRPr="008162A9">
        <w:rPr>
          <w:rFonts w:ascii="-webkit-standard" w:hAnsi="-webkit-standard"/>
          <w:color w:val="000000"/>
          <w:rtl/>
        </w:rPr>
        <w:t>با</w:t>
      </w:r>
      <w:proofErr w:type="spellEnd"/>
      <w:proofErr w:type="gramEnd"/>
      <w:r w:rsidRPr="008162A9">
        <w:rPr>
          <w:rFonts w:ascii="-webkit-standard" w:hAnsi="-webkit-standard"/>
          <w:color w:val="000000"/>
          <w:rtl/>
        </w:rPr>
        <w:t xml:space="preserve"> تعداد محاسبات </w:t>
      </w:r>
      <w:proofErr w:type="spellStart"/>
      <w:r w:rsidRPr="008162A9">
        <w:rPr>
          <w:rFonts w:ascii="-webkit-standard" w:hAnsi="-webkit-standard"/>
          <w:color w:val="000000"/>
          <w:rtl/>
        </w:rPr>
        <w:t>بسیار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کمتر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، </w:t>
      </w:r>
      <w:proofErr w:type="spellStart"/>
      <w:r w:rsidRPr="008162A9">
        <w:rPr>
          <w:rFonts w:ascii="-webkit-standard" w:hAnsi="-webkit-standard"/>
          <w:color w:val="000000"/>
          <w:rtl/>
        </w:rPr>
        <w:t>دقتی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معادل </w:t>
      </w:r>
      <w:proofErr w:type="spellStart"/>
      <w:r w:rsidRPr="008162A9">
        <w:rPr>
          <w:rFonts w:ascii="-webkit-standard" w:hAnsi="-webkit-standard"/>
          <w:color w:val="000000"/>
          <w:rtl/>
        </w:rPr>
        <w:t>چندجمله‌ای‌های</w:t>
      </w:r>
      <w:proofErr w:type="spellEnd"/>
      <w:r w:rsidRPr="008162A9">
        <w:rPr>
          <w:rFonts w:ascii="-webkit-standard" w:hAnsi="-webkit-standard"/>
          <w:color w:val="000000"/>
          <w:rtl/>
        </w:rPr>
        <w:t xml:space="preserve"> مرتبه بالا </w:t>
      </w:r>
      <w:proofErr w:type="gramStart"/>
      <w:r w:rsidRPr="008162A9">
        <w:rPr>
          <w:rFonts w:ascii="-webkit-standard" w:hAnsi="-webkit-standard"/>
          <w:color w:val="000000"/>
          <w:rtl/>
        </w:rPr>
        <w:t>فراهم</w:t>
      </w:r>
      <w:proofErr w:type="gramEnd"/>
      <w:r w:rsidRPr="008162A9">
        <w:rPr>
          <w:rFonts w:ascii="-webkit-standard" w:hAnsi="-webkit-standard"/>
          <w:color w:val="000000"/>
          <w:rtl/>
        </w:rPr>
        <w:t xml:space="preserve"> </w:t>
      </w:r>
      <w:proofErr w:type="spellStart"/>
      <w:r w:rsidRPr="008162A9">
        <w:rPr>
          <w:rFonts w:ascii="-webkit-standard" w:hAnsi="-webkit-standard"/>
          <w:color w:val="000000"/>
          <w:rtl/>
        </w:rPr>
        <w:t>می‌آورد</w:t>
      </w:r>
      <w:proofErr w:type="spellEnd"/>
      <w:r w:rsidRPr="008162A9">
        <w:rPr>
          <w:rFonts w:ascii="-webkit-standard" w:hAnsi="-webkit-standard"/>
          <w:color w:val="000000"/>
        </w:rPr>
        <w:t>.</w:t>
      </w:r>
    </w:p>
    <w:sectPr w:rsidR="004F097D" w:rsidRPr="008162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158101">
    <w:abstractNumId w:val="8"/>
  </w:num>
  <w:num w:numId="2" w16cid:durableId="1989355363">
    <w:abstractNumId w:val="6"/>
  </w:num>
  <w:num w:numId="3" w16cid:durableId="858812841">
    <w:abstractNumId w:val="5"/>
  </w:num>
  <w:num w:numId="4" w16cid:durableId="1935819205">
    <w:abstractNumId w:val="4"/>
  </w:num>
  <w:num w:numId="5" w16cid:durableId="1807505319">
    <w:abstractNumId w:val="7"/>
  </w:num>
  <w:num w:numId="6" w16cid:durableId="1483429160">
    <w:abstractNumId w:val="3"/>
  </w:num>
  <w:num w:numId="7" w16cid:durableId="983703642">
    <w:abstractNumId w:val="2"/>
  </w:num>
  <w:num w:numId="8" w16cid:durableId="68117337">
    <w:abstractNumId w:val="1"/>
  </w:num>
  <w:num w:numId="9" w16cid:durableId="5100728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1F4"/>
    <w:rsid w:val="0015074B"/>
    <w:rsid w:val="0029639D"/>
    <w:rsid w:val="00326F90"/>
    <w:rsid w:val="004F097D"/>
    <w:rsid w:val="008162A9"/>
    <w:rsid w:val="00A2283F"/>
    <w:rsid w:val="00A425CA"/>
    <w:rsid w:val="00AA1D8D"/>
    <w:rsid w:val="00B47730"/>
    <w:rsid w:val="00C903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A5980"/>
  <w14:defaultImageDpi w14:val="300"/>
  <w15:docId w15:val="{B27D98FE-DA50-C24B-8765-B3BFFC65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C90335"/>
  </w:style>
  <w:style w:type="character" w:styleId="HTMLCode">
    <w:name w:val="HTML Code"/>
    <w:basedOn w:val="DefaultParagraphFont"/>
    <w:uiPriority w:val="99"/>
    <w:semiHidden/>
    <w:unhideWhenUsed/>
    <w:rsid w:val="00C903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dorsa rezaei</cp:lastModifiedBy>
  <cp:revision>2</cp:revision>
  <dcterms:created xsi:type="dcterms:W3CDTF">2026-07-06T10:16:00Z</dcterms:created>
  <dcterms:modified xsi:type="dcterms:W3CDTF">2026-07-06T10:16:00Z</dcterms:modified>
  <cp:category/>
</cp:coreProperties>
</file>